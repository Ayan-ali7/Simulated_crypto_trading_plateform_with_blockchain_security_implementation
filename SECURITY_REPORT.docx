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8CB0" w14:textId="0B1F0102" w:rsidR="00C94824" w:rsidRPr="00C94824" w:rsidRDefault="00C94824" w:rsidP="00C94824">
      <w:pPr>
        <w:jc w:val="center"/>
        <w:rPr>
          <w:sz w:val="48"/>
          <w:szCs w:val="48"/>
        </w:rPr>
      </w:pPr>
      <w:r w:rsidRPr="00C94824">
        <w:rPr>
          <w:sz w:val="48"/>
          <w:szCs w:val="48"/>
        </w:rPr>
        <w:t>University of Messina</w:t>
      </w:r>
    </w:p>
    <w:p w14:paraId="56692C31" w14:textId="3C46D587" w:rsidR="00C94824" w:rsidRPr="00C94824" w:rsidRDefault="00C94824" w:rsidP="00C94824">
      <w:pPr>
        <w:pStyle w:val="Heading1"/>
        <w:jc w:val="center"/>
      </w:pPr>
    </w:p>
    <w:p w14:paraId="41D6A980" w14:textId="27730EEE" w:rsidR="00C94824" w:rsidRDefault="00C94824" w:rsidP="00C94824">
      <w:pPr>
        <w:pStyle w:val="Heading1"/>
        <w:jc w:val="center"/>
      </w:pPr>
      <w:r w:rsidRPr="00C94824">
        <w:drawing>
          <wp:inline distT="0" distB="0" distL="0" distR="0" wp14:anchorId="1D7D3E3E" wp14:editId="1E9A1A29">
            <wp:extent cx="2305050" cy="2305050"/>
            <wp:effectExtent l="0" t="0" r="0" b="0"/>
            <wp:docPr id="1958513067" name="Picture 1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13067" name="Picture 1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6249" w14:textId="77777777" w:rsidR="00C94824" w:rsidRDefault="00C94824" w:rsidP="00C94824"/>
    <w:p w14:paraId="6E2FE493" w14:textId="77777777" w:rsidR="00C94824" w:rsidRPr="00C94824" w:rsidRDefault="00C94824" w:rsidP="00C94824"/>
    <w:p w14:paraId="7C27FE29" w14:textId="490A33D3" w:rsidR="00C94824" w:rsidRPr="00C94824" w:rsidRDefault="00C94824" w:rsidP="00C94824">
      <w:pPr>
        <w:jc w:val="center"/>
        <w:rPr>
          <w:sz w:val="32"/>
          <w:szCs w:val="32"/>
        </w:rPr>
      </w:pPr>
      <w:r w:rsidRPr="00C94824">
        <w:rPr>
          <w:sz w:val="32"/>
          <w:szCs w:val="32"/>
        </w:rPr>
        <w:t>Bachelor of Data Analysis</w:t>
      </w:r>
    </w:p>
    <w:p w14:paraId="16FDBB69" w14:textId="0501FE90" w:rsidR="00C94824" w:rsidRPr="00C94824" w:rsidRDefault="00C94824" w:rsidP="00C94824">
      <w:pPr>
        <w:jc w:val="center"/>
        <w:rPr>
          <w:sz w:val="28"/>
          <w:szCs w:val="28"/>
        </w:rPr>
      </w:pPr>
      <w:r w:rsidRPr="00C94824">
        <w:rPr>
          <w:sz w:val="28"/>
          <w:szCs w:val="28"/>
        </w:rPr>
        <w:t>ACADEMIC YEAR - 2024/2025</w:t>
      </w:r>
    </w:p>
    <w:p w14:paraId="7813DAF9" w14:textId="67FBDA8B" w:rsidR="00C94824" w:rsidRDefault="00C94824" w:rsidP="00C94824">
      <w:pPr>
        <w:jc w:val="center"/>
        <w:rPr>
          <w:sz w:val="28"/>
          <w:szCs w:val="28"/>
        </w:rPr>
      </w:pPr>
      <w:r w:rsidRPr="00C94824">
        <w:rPr>
          <w:sz w:val="28"/>
          <w:szCs w:val="28"/>
        </w:rPr>
        <w:t>(Report)</w:t>
      </w:r>
    </w:p>
    <w:p w14:paraId="246F77A7" w14:textId="77777777" w:rsidR="003A666D" w:rsidRDefault="003A666D" w:rsidP="00C94824">
      <w:pPr>
        <w:jc w:val="center"/>
        <w:rPr>
          <w:sz w:val="28"/>
          <w:szCs w:val="28"/>
        </w:rPr>
      </w:pPr>
    </w:p>
    <w:p w14:paraId="452EEB29" w14:textId="77777777" w:rsidR="003A666D" w:rsidRPr="00C94824" w:rsidRDefault="003A666D" w:rsidP="00C94824">
      <w:pPr>
        <w:jc w:val="center"/>
        <w:rPr>
          <w:sz w:val="28"/>
          <w:szCs w:val="28"/>
        </w:rPr>
      </w:pPr>
    </w:p>
    <w:p w14:paraId="1F0B7A32" w14:textId="77777777" w:rsidR="0089054D" w:rsidRPr="00C94824" w:rsidRDefault="0089054D"/>
    <w:p w14:paraId="1E441F4D" w14:textId="0741DE27" w:rsidR="0089054D" w:rsidRPr="00C94824" w:rsidRDefault="00000000" w:rsidP="003A666D">
      <w:pPr>
        <w:rPr>
          <w:sz w:val="28"/>
          <w:szCs w:val="28"/>
        </w:rPr>
      </w:pPr>
      <w:r w:rsidRPr="00C94824">
        <w:rPr>
          <w:b/>
          <w:sz w:val="28"/>
          <w:szCs w:val="28"/>
        </w:rPr>
        <w:t>Subject:</w:t>
      </w:r>
      <w:r w:rsidRPr="00C94824">
        <w:rPr>
          <w:sz w:val="28"/>
          <w:szCs w:val="28"/>
        </w:rPr>
        <w:t xml:space="preserve"> System Security</w:t>
      </w:r>
      <w:r w:rsidR="003A666D">
        <w:rPr>
          <w:sz w:val="28"/>
          <w:szCs w:val="28"/>
        </w:rPr>
        <w:tab/>
      </w:r>
      <w:r w:rsidR="003A666D">
        <w:rPr>
          <w:sz w:val="28"/>
          <w:szCs w:val="28"/>
        </w:rPr>
        <w:tab/>
      </w:r>
      <w:r w:rsidR="003A666D">
        <w:rPr>
          <w:sz w:val="28"/>
          <w:szCs w:val="28"/>
        </w:rPr>
        <w:tab/>
      </w:r>
      <w:r w:rsidR="003A666D">
        <w:rPr>
          <w:sz w:val="28"/>
          <w:szCs w:val="28"/>
        </w:rPr>
        <w:tab/>
      </w:r>
      <w:r w:rsidR="003A666D">
        <w:rPr>
          <w:sz w:val="28"/>
          <w:szCs w:val="28"/>
        </w:rPr>
        <w:tab/>
      </w:r>
      <w:r w:rsidR="003A666D">
        <w:rPr>
          <w:sz w:val="28"/>
          <w:szCs w:val="28"/>
        </w:rPr>
        <w:tab/>
      </w:r>
      <w:r w:rsidR="003A666D" w:rsidRPr="00C94824">
        <w:rPr>
          <w:b/>
          <w:bCs/>
          <w:sz w:val="28"/>
          <w:szCs w:val="28"/>
        </w:rPr>
        <w:t>Student</w:t>
      </w:r>
      <w:r w:rsidR="003A666D" w:rsidRPr="00C94824">
        <w:rPr>
          <w:sz w:val="28"/>
          <w:szCs w:val="28"/>
        </w:rPr>
        <w:t>: Ayan Ali</w:t>
      </w:r>
    </w:p>
    <w:p w14:paraId="17356F55" w14:textId="2942153F" w:rsidR="003A666D" w:rsidRPr="003A666D" w:rsidRDefault="00C94824" w:rsidP="003A666D">
      <w:pPr>
        <w:jc w:val="right"/>
        <w:rPr>
          <w:sz w:val="28"/>
          <w:szCs w:val="28"/>
          <w:lang w:val="it-IT"/>
        </w:rPr>
      </w:pPr>
      <w:r w:rsidRPr="003A666D">
        <w:rPr>
          <w:b/>
          <w:bCs/>
          <w:sz w:val="28"/>
          <w:szCs w:val="28"/>
          <w:lang w:val="it-IT"/>
        </w:rPr>
        <w:t>Supervisor</w:t>
      </w:r>
      <w:r w:rsidRPr="003A666D">
        <w:rPr>
          <w:sz w:val="28"/>
          <w:szCs w:val="28"/>
          <w:lang w:val="it-IT"/>
        </w:rPr>
        <w:t>: Prof</w:t>
      </w:r>
      <w:r w:rsidR="00DC3B17">
        <w:rPr>
          <w:sz w:val="28"/>
          <w:szCs w:val="28"/>
          <w:lang w:val="it-IT"/>
        </w:rPr>
        <w:t>:</w:t>
      </w:r>
      <w:r w:rsidRPr="003A666D">
        <w:rPr>
          <w:sz w:val="28"/>
          <w:szCs w:val="28"/>
          <w:lang w:val="it-IT"/>
        </w:rPr>
        <w:t xml:space="preserve"> Massimo Villari</w:t>
      </w:r>
      <w:r w:rsidR="003A666D" w:rsidRPr="003A666D">
        <w:rPr>
          <w:sz w:val="28"/>
          <w:szCs w:val="28"/>
          <w:lang w:val="it-IT"/>
        </w:rPr>
        <w:t xml:space="preserve"> </w:t>
      </w:r>
      <w:r w:rsidR="003A666D" w:rsidRPr="003A666D">
        <w:rPr>
          <w:sz w:val="28"/>
          <w:szCs w:val="28"/>
          <w:lang w:val="it-IT"/>
        </w:rPr>
        <w:tab/>
      </w:r>
      <w:r w:rsidR="003A666D" w:rsidRPr="003A666D">
        <w:rPr>
          <w:sz w:val="28"/>
          <w:szCs w:val="28"/>
          <w:lang w:val="it-IT"/>
        </w:rPr>
        <w:tab/>
      </w:r>
      <w:r w:rsidR="003A666D" w:rsidRPr="003A666D">
        <w:rPr>
          <w:sz w:val="28"/>
          <w:szCs w:val="28"/>
          <w:lang w:val="it-IT"/>
        </w:rPr>
        <w:tab/>
      </w:r>
      <w:r w:rsidR="003A666D" w:rsidRPr="003A666D">
        <w:rPr>
          <w:sz w:val="28"/>
          <w:szCs w:val="28"/>
          <w:lang w:val="it-IT"/>
        </w:rPr>
        <w:tab/>
      </w:r>
      <w:r w:rsidR="003A666D" w:rsidRPr="003A666D">
        <w:rPr>
          <w:b/>
          <w:bCs/>
          <w:sz w:val="28"/>
          <w:szCs w:val="28"/>
          <w:lang w:val="it-IT"/>
        </w:rPr>
        <w:t>Matricola</w:t>
      </w:r>
      <w:r w:rsidR="003A666D" w:rsidRPr="003A666D">
        <w:rPr>
          <w:sz w:val="28"/>
          <w:szCs w:val="28"/>
          <w:lang w:val="it-IT"/>
        </w:rPr>
        <w:t>: 552070</w:t>
      </w:r>
    </w:p>
    <w:p w14:paraId="0BD1DD50" w14:textId="77FCBB2F" w:rsidR="00C94824" w:rsidRPr="003A666D" w:rsidRDefault="00C94824" w:rsidP="003A666D">
      <w:pPr>
        <w:rPr>
          <w:sz w:val="28"/>
          <w:szCs w:val="28"/>
          <w:lang w:val="it-IT"/>
        </w:rPr>
      </w:pPr>
    </w:p>
    <w:p w14:paraId="0DCEF1E3" w14:textId="77777777" w:rsidR="00C94824" w:rsidRPr="003A666D" w:rsidRDefault="00C94824">
      <w:pPr>
        <w:rPr>
          <w:lang w:val="it-IT"/>
        </w:rPr>
      </w:pPr>
    </w:p>
    <w:p w14:paraId="36717FC7" w14:textId="77777777" w:rsidR="0089054D" w:rsidRPr="003A666D" w:rsidRDefault="0089054D">
      <w:pPr>
        <w:rPr>
          <w:lang w:val="it-IT"/>
        </w:rPr>
      </w:pPr>
    </w:p>
    <w:p w14:paraId="188D0D73" w14:textId="35DAC50C" w:rsidR="0089054D" w:rsidRPr="00C94824" w:rsidRDefault="00000000" w:rsidP="00C94824">
      <w:pPr>
        <w:pStyle w:val="Heading2"/>
      </w:pPr>
      <w:r w:rsidRPr="00C94824">
        <w:lastRenderedPageBreak/>
        <w:t>Introduction</w:t>
      </w:r>
    </w:p>
    <w:p w14:paraId="7649C074" w14:textId="2EBCFE79" w:rsidR="0089054D" w:rsidRPr="00C94824" w:rsidRDefault="00000000">
      <w:r w:rsidRPr="00C94824">
        <w:t>This report explains the security features I implemented in my</w:t>
      </w:r>
      <w:r w:rsidR="00C94824">
        <w:t xml:space="preserve"> simulated</w:t>
      </w:r>
      <w:r w:rsidRPr="00C94824">
        <w:t xml:space="preserve"> cryptocurrency trading platform. I</w:t>
      </w:r>
      <w:r w:rsidR="00C94824">
        <w:t xml:space="preserve"> will</w:t>
      </w:r>
      <w:r w:rsidRPr="00C94824">
        <w:t xml:space="preserve"> walk you through each security measure one by one, showing you how</w:t>
      </w:r>
      <w:r w:rsidR="00D0079D">
        <w:t xml:space="preserve"> I implemented and how</w:t>
      </w:r>
      <w:r w:rsidRPr="00C94824">
        <w:t xml:space="preserve"> they work and why they're important.</w:t>
      </w:r>
    </w:p>
    <w:p w14:paraId="06690D84" w14:textId="77777777" w:rsidR="0089054D" w:rsidRPr="00C94824" w:rsidRDefault="0089054D"/>
    <w:p w14:paraId="07383FAC" w14:textId="77777777" w:rsidR="0089054D" w:rsidRPr="00C94824" w:rsidRDefault="0089054D"/>
    <w:p w14:paraId="13EF5E3D" w14:textId="77777777" w:rsidR="0089054D" w:rsidRPr="00C94824" w:rsidRDefault="00000000">
      <w:pPr>
        <w:pStyle w:val="Heading2"/>
      </w:pPr>
      <w:r w:rsidRPr="00C94824">
        <w:t>Table of Contents</w:t>
      </w:r>
    </w:p>
    <w:p w14:paraId="60FEF8D7" w14:textId="77777777" w:rsidR="0089054D" w:rsidRPr="00C94824" w:rsidRDefault="0089054D"/>
    <w:p w14:paraId="309D302A" w14:textId="36B35F2A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Password Security</w:t>
      </w:r>
    </w:p>
    <w:p w14:paraId="194D8FDB" w14:textId="3A0EE5E5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Two-Factor Authentication (OTP)</w:t>
      </w:r>
    </w:p>
    <w:p w14:paraId="4F947ACE" w14:textId="31BFABF7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Session Management</w:t>
      </w:r>
    </w:p>
    <w:p w14:paraId="0E381E29" w14:textId="4B9D540F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RSA Encryption for Transfers</w:t>
      </w:r>
    </w:p>
    <w:p w14:paraId="19E9BEE6" w14:textId="377B2AD0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Input Validation</w:t>
      </w:r>
    </w:p>
    <w:p w14:paraId="374D3347" w14:textId="43543883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SQL Injection Prevention</w:t>
      </w:r>
    </w:p>
    <w:p w14:paraId="67DB5CDF" w14:textId="626FEDC2" w:rsidR="0089054D" w:rsidRPr="00C94824" w:rsidRDefault="00000000" w:rsidP="00C94824">
      <w:pPr>
        <w:pStyle w:val="ListNumber"/>
        <w:numPr>
          <w:ilvl w:val="0"/>
          <w:numId w:val="14"/>
        </w:numPr>
      </w:pPr>
      <w:r w:rsidRPr="00C94824">
        <w:t>Summary</w:t>
      </w:r>
    </w:p>
    <w:p w14:paraId="40E5DBFD" w14:textId="77777777" w:rsidR="00BB1E3F" w:rsidRPr="00C94824" w:rsidRDefault="00BB1E3F" w:rsidP="00BB1E3F">
      <w:pPr>
        <w:pStyle w:val="ListNumber"/>
        <w:ind w:left="360" w:hanging="360"/>
      </w:pPr>
    </w:p>
    <w:p w14:paraId="1283581D" w14:textId="77777777" w:rsidR="00BB1E3F" w:rsidRPr="00C94824" w:rsidRDefault="00BB1E3F" w:rsidP="00BB1E3F">
      <w:pPr>
        <w:pStyle w:val="ListNumber"/>
        <w:ind w:left="360" w:hanging="360"/>
      </w:pPr>
    </w:p>
    <w:p w14:paraId="229467F4" w14:textId="77777777" w:rsidR="00BB1E3F" w:rsidRPr="00C94824" w:rsidRDefault="00BB1E3F" w:rsidP="00BB1E3F">
      <w:pPr>
        <w:pStyle w:val="ListNumber"/>
        <w:ind w:left="360" w:hanging="360"/>
      </w:pPr>
    </w:p>
    <w:p w14:paraId="5BC16204" w14:textId="77777777" w:rsidR="00BB1E3F" w:rsidRPr="00C94824" w:rsidRDefault="00BB1E3F" w:rsidP="00BB1E3F">
      <w:pPr>
        <w:pStyle w:val="ListNumber"/>
        <w:ind w:left="360" w:hanging="360"/>
      </w:pPr>
    </w:p>
    <w:p w14:paraId="6041D99E" w14:textId="77777777" w:rsidR="00BB1E3F" w:rsidRPr="00C94824" w:rsidRDefault="00BB1E3F" w:rsidP="00BB1E3F">
      <w:pPr>
        <w:pStyle w:val="ListNumber"/>
        <w:ind w:left="360" w:hanging="360"/>
      </w:pPr>
    </w:p>
    <w:p w14:paraId="7E5B3EA7" w14:textId="77777777" w:rsidR="00BB1E3F" w:rsidRPr="00C94824" w:rsidRDefault="00BB1E3F" w:rsidP="00BB1E3F">
      <w:pPr>
        <w:pStyle w:val="ListNumber"/>
        <w:ind w:left="360" w:hanging="360"/>
      </w:pPr>
    </w:p>
    <w:p w14:paraId="6FF8E804" w14:textId="77777777" w:rsidR="00BB1E3F" w:rsidRPr="00C94824" w:rsidRDefault="00BB1E3F" w:rsidP="00BB1E3F">
      <w:pPr>
        <w:pStyle w:val="ListNumber"/>
        <w:ind w:left="360" w:hanging="360"/>
      </w:pPr>
    </w:p>
    <w:p w14:paraId="6586D6D6" w14:textId="77777777" w:rsidR="0089054D" w:rsidRDefault="0089054D"/>
    <w:p w14:paraId="0B2A5D37" w14:textId="77777777" w:rsidR="003A666D" w:rsidRDefault="003A666D"/>
    <w:p w14:paraId="7E180D65" w14:textId="77777777" w:rsidR="003A666D" w:rsidRDefault="003A666D"/>
    <w:p w14:paraId="139BD839" w14:textId="77777777" w:rsidR="003A666D" w:rsidRDefault="003A666D"/>
    <w:p w14:paraId="34A5FCD1" w14:textId="77777777" w:rsidR="003A666D" w:rsidRDefault="003A666D"/>
    <w:p w14:paraId="6C477F45" w14:textId="77777777" w:rsidR="003A666D" w:rsidRDefault="003A666D"/>
    <w:p w14:paraId="77F6F416" w14:textId="77777777" w:rsidR="003A666D" w:rsidRPr="00C94824" w:rsidRDefault="003A666D"/>
    <w:p w14:paraId="1740109B" w14:textId="3AE9DBBD" w:rsidR="0089054D" w:rsidRPr="00C94824" w:rsidRDefault="00000000" w:rsidP="00BB1E3F">
      <w:pPr>
        <w:pStyle w:val="Heading2"/>
      </w:pPr>
      <w:r w:rsidRPr="00C94824">
        <w:lastRenderedPageBreak/>
        <w:t>1</w:t>
      </w:r>
      <w:r w:rsidRPr="003A666D">
        <w:rPr>
          <w:sz w:val="28"/>
          <w:szCs w:val="28"/>
        </w:rPr>
        <w:t>. Password Security</w:t>
      </w:r>
    </w:p>
    <w:p w14:paraId="4D3CFA42" w14:textId="389FA5EC" w:rsidR="0089054D" w:rsidRPr="00C94824" w:rsidRDefault="00000000" w:rsidP="00BB1E3F">
      <w:pPr>
        <w:pStyle w:val="Heading3"/>
        <w:rPr>
          <w:sz w:val="24"/>
          <w:szCs w:val="24"/>
        </w:rPr>
      </w:pPr>
      <w:r w:rsidRPr="00C94824">
        <w:rPr>
          <w:sz w:val="24"/>
          <w:szCs w:val="24"/>
        </w:rPr>
        <w:t>What I Did</w:t>
      </w:r>
    </w:p>
    <w:p w14:paraId="3759848A" w14:textId="715AEF6E" w:rsidR="0089054D" w:rsidRPr="00C94824" w:rsidRDefault="00000000">
      <w:r w:rsidRPr="00C94824">
        <w:t>When users register on my platform, I do</w:t>
      </w:r>
      <w:r w:rsidR="00C94824">
        <w:t xml:space="preserve"> not</w:t>
      </w:r>
      <w:r w:rsidRPr="00C94824">
        <w:t xml:space="preserve"> store their passwords as plain text. Instead, I use a hashing to convert passwords into a scrambled version that can't be reversed.</w:t>
      </w:r>
    </w:p>
    <w:p w14:paraId="003E7A1A" w14:textId="77777777" w:rsidR="0089054D" w:rsidRPr="00C94824" w:rsidRDefault="0089054D"/>
    <w:p w14:paraId="3F51611D" w14:textId="5FAD146B" w:rsidR="0089054D" w:rsidRPr="00C94824" w:rsidRDefault="00000000" w:rsidP="00BB1E3F">
      <w:pPr>
        <w:pStyle w:val="Heading3"/>
      </w:pPr>
      <w:r w:rsidRPr="00C94824">
        <w:t>How It Works</w:t>
      </w:r>
    </w:p>
    <w:p w14:paraId="7923A86F" w14:textId="6801A162" w:rsidR="00D0079D" w:rsidRPr="00C94824" w:rsidRDefault="00000000">
      <w:r w:rsidRPr="00C94824">
        <w:t xml:space="preserve">When a user creates an account, I take their password and run it through PHP's </w:t>
      </w:r>
      <w:r w:rsidRPr="00D0079D">
        <w:rPr>
          <w:rFonts w:ascii="Consolas" w:hAnsi="Consolas"/>
          <w:b/>
          <w:bCs/>
          <w:sz w:val="20"/>
        </w:rPr>
        <w:t>password_hash()</w:t>
      </w:r>
      <w:r w:rsidRPr="00D0079D">
        <w:t xml:space="preserve"> </w:t>
      </w:r>
      <w:r w:rsidRPr="00C94824">
        <w:t xml:space="preserve">function. This uses </w:t>
      </w:r>
      <w:r w:rsidRPr="00D0079D">
        <w:rPr>
          <w:b/>
          <w:bCs/>
        </w:rPr>
        <w:t>bcrypt</w:t>
      </w:r>
      <w:r w:rsidRPr="00C94824">
        <w:t xml:space="preserve"> which is a secure way to scramble passwords. Here's what happens:</w:t>
      </w:r>
    </w:p>
    <w:p w14:paraId="195078E0" w14:textId="737FF17A" w:rsidR="0089054D" w:rsidRPr="00C94824" w:rsidRDefault="00000000" w:rsidP="008C6998">
      <w:pPr>
        <w:pStyle w:val="ListNumber"/>
        <w:numPr>
          <w:ilvl w:val="0"/>
          <w:numId w:val="15"/>
        </w:numPr>
      </w:pPr>
      <w:r w:rsidRPr="00C94824">
        <w:t xml:space="preserve">User enters password: </w:t>
      </w:r>
      <w:r w:rsidRPr="004E6777">
        <w:rPr>
          <w:rFonts w:ascii="Consolas" w:hAnsi="Consolas"/>
          <w:b/>
          <w:bCs/>
          <w:sz w:val="20"/>
        </w:rPr>
        <w:t>MyPassword123</w:t>
      </w:r>
    </w:p>
    <w:p w14:paraId="3F39D6A2" w14:textId="7B93231F" w:rsidR="0089054D" w:rsidRPr="00C94824" w:rsidRDefault="00000000" w:rsidP="008C6998">
      <w:pPr>
        <w:pStyle w:val="ListNumber"/>
        <w:numPr>
          <w:ilvl w:val="0"/>
          <w:numId w:val="15"/>
        </w:numPr>
      </w:pPr>
      <w:r w:rsidRPr="00C94824">
        <w:t xml:space="preserve">System converts it to a </w:t>
      </w:r>
      <w:r w:rsidR="008C6998" w:rsidRPr="00C94824">
        <w:t>long-scrambled</w:t>
      </w:r>
      <w:r w:rsidRPr="00C94824">
        <w:t xml:space="preserve"> string</w:t>
      </w:r>
    </w:p>
    <w:p w14:paraId="28EBD39A" w14:textId="77777777" w:rsidR="0089054D" w:rsidRDefault="00000000" w:rsidP="008C6998">
      <w:pPr>
        <w:pStyle w:val="ListNumber"/>
        <w:numPr>
          <w:ilvl w:val="0"/>
          <w:numId w:val="15"/>
        </w:numPr>
      </w:pPr>
      <w:r w:rsidRPr="00C94824">
        <w:t>This scrambled version is stored in the database</w:t>
      </w:r>
    </w:p>
    <w:p w14:paraId="49C67197" w14:textId="77777777" w:rsidR="00D0079D" w:rsidRPr="00C94824" w:rsidRDefault="00D0079D" w:rsidP="00BB1E3F">
      <w:pPr>
        <w:pStyle w:val="ListNumber"/>
        <w:ind w:left="360" w:hanging="360"/>
      </w:pPr>
    </w:p>
    <w:p w14:paraId="74C8DB07" w14:textId="4C607B6A" w:rsidR="0089054D" w:rsidRPr="00C94824" w:rsidRDefault="00000000" w:rsidP="00D0079D">
      <w:pPr>
        <w:pStyle w:val="Heading3"/>
      </w:pPr>
      <w:r w:rsidRPr="00C94824">
        <w:t>Why This Matters</w:t>
      </w:r>
    </w:p>
    <w:p w14:paraId="58877F1F" w14:textId="77777777" w:rsidR="0089054D" w:rsidRPr="00C94824" w:rsidRDefault="00000000">
      <w:pPr>
        <w:pStyle w:val="ListBullet"/>
      </w:pPr>
      <w:r w:rsidRPr="00C94824">
        <w:rPr>
          <w:b/>
        </w:rPr>
        <w:t>Even if someone hacks the database</w:t>
      </w:r>
      <w:r w:rsidRPr="00C94824">
        <w:t>, they can't see the actual passwords</w:t>
      </w:r>
    </w:p>
    <w:p w14:paraId="6124B189" w14:textId="77777777" w:rsidR="0089054D" w:rsidRPr="00C94824" w:rsidRDefault="00000000">
      <w:pPr>
        <w:pStyle w:val="ListBullet"/>
      </w:pPr>
      <w:r w:rsidRPr="00C94824">
        <w:rPr>
          <w:b/>
        </w:rPr>
        <w:t>Bcrypt is slow by design</w:t>
      </w:r>
      <w:r w:rsidRPr="00C94824">
        <w:t xml:space="preserve"> - this makes it very hard for attackers to guess passwords by trying millions of combinations</w:t>
      </w:r>
    </w:p>
    <w:p w14:paraId="57BBB67A" w14:textId="4960B566" w:rsidR="0089054D" w:rsidRDefault="00000000">
      <w:pPr>
        <w:pStyle w:val="ListBullet"/>
      </w:pPr>
      <w:r w:rsidRPr="00C94824">
        <w:rPr>
          <w:b/>
        </w:rPr>
        <w:t>Each password gets a unique "salt"</w:t>
      </w:r>
      <w:r w:rsidR="00D0079D">
        <w:t xml:space="preserve">, </w:t>
      </w:r>
      <w:r w:rsidRPr="00C94824">
        <w:t>even if two users have the same password, they'll have different hashes</w:t>
      </w:r>
    </w:p>
    <w:p w14:paraId="2E7558DA" w14:textId="77777777" w:rsidR="00D0079D" w:rsidRPr="00C94824" w:rsidRDefault="00D0079D" w:rsidP="00D0079D">
      <w:pPr>
        <w:pStyle w:val="ListBullet"/>
        <w:numPr>
          <w:ilvl w:val="0"/>
          <w:numId w:val="0"/>
        </w:numPr>
        <w:ind w:left="360"/>
      </w:pPr>
    </w:p>
    <w:p w14:paraId="57543AC3" w14:textId="77777777" w:rsidR="0089054D" w:rsidRPr="003A666D" w:rsidRDefault="00000000">
      <w:pPr>
        <w:pStyle w:val="Heading3"/>
        <w:rPr>
          <w:sz w:val="28"/>
          <w:szCs w:val="28"/>
        </w:rPr>
      </w:pPr>
      <w:r w:rsidRPr="003A666D">
        <w:rPr>
          <w:sz w:val="28"/>
          <w:szCs w:val="28"/>
        </w:rPr>
        <w:lastRenderedPageBreak/>
        <w:t>Registration Page</w:t>
      </w:r>
    </w:p>
    <w:p w14:paraId="3D94A5B3" w14:textId="4E862678" w:rsidR="0089054D" w:rsidRPr="00C94824" w:rsidRDefault="007C099C">
      <w:r w:rsidRPr="00C94824">
        <w:drawing>
          <wp:inline distT="0" distB="0" distL="0" distR="0" wp14:anchorId="38D6530D" wp14:editId="5050BEBE">
            <wp:extent cx="5486400" cy="4293235"/>
            <wp:effectExtent l="0" t="0" r="0" b="0"/>
            <wp:docPr id="7116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5DEF" w14:textId="46EB2F22" w:rsidR="007C099C" w:rsidRPr="00C94824" w:rsidRDefault="007C099C">
      <w:r w:rsidRPr="00C94824">
        <w:t xml:space="preserve">The password they enter gets hashed before being </w:t>
      </w:r>
      <w:r w:rsidR="00D0079D" w:rsidRPr="00C94824">
        <w:t xml:space="preserve">stored. </w:t>
      </w:r>
    </w:p>
    <w:p w14:paraId="4D61D3B2" w14:textId="77777777" w:rsidR="007C099C" w:rsidRPr="00C94824" w:rsidRDefault="007C099C"/>
    <w:p w14:paraId="65A4022A" w14:textId="5FF3F4D3" w:rsidR="00D0079D" w:rsidRPr="00D0079D" w:rsidRDefault="00000000" w:rsidP="00D0079D">
      <w:pPr>
        <w:pStyle w:val="Heading3"/>
      </w:pPr>
      <w:r w:rsidRPr="00C94824">
        <w:t>Login Process</w:t>
      </w:r>
    </w:p>
    <w:p w14:paraId="76D238AA" w14:textId="146F20CC" w:rsidR="0089054D" w:rsidRPr="00C94824" w:rsidRDefault="00000000">
      <w:r w:rsidRPr="00C94824">
        <w:t xml:space="preserve">When users log in, the system compares the entered password with the stored hash using </w:t>
      </w:r>
      <w:r w:rsidRPr="00D0079D">
        <w:rPr>
          <w:rFonts w:ascii="Consolas" w:hAnsi="Consolas"/>
          <w:b/>
          <w:bCs/>
          <w:sz w:val="20"/>
        </w:rPr>
        <w:t>password_verify()</w:t>
      </w:r>
      <w:r w:rsidRPr="00D0079D">
        <w:rPr>
          <w:b/>
          <w:bCs/>
        </w:rPr>
        <w:t>.</w:t>
      </w:r>
      <w:r w:rsidRPr="00D0079D">
        <w:t xml:space="preserve"> </w:t>
      </w:r>
      <w:r w:rsidRPr="00C94824">
        <w:t xml:space="preserve">This is secure because it prevents timing </w:t>
      </w:r>
      <w:r w:rsidR="00D0079D" w:rsidRPr="00C94824">
        <w:t xml:space="preserve">attacks. </w:t>
      </w:r>
    </w:p>
    <w:p w14:paraId="034AC831" w14:textId="77777777" w:rsidR="007C099C" w:rsidRPr="00C94824" w:rsidRDefault="007C099C"/>
    <w:p w14:paraId="79D4CDC3" w14:textId="77777777" w:rsidR="0089054D" w:rsidRPr="003A666D" w:rsidRDefault="00000000">
      <w:pPr>
        <w:pStyle w:val="Heading2"/>
        <w:rPr>
          <w:sz w:val="28"/>
          <w:szCs w:val="28"/>
        </w:rPr>
      </w:pPr>
      <w:r w:rsidRPr="003A666D">
        <w:rPr>
          <w:sz w:val="28"/>
          <w:szCs w:val="28"/>
        </w:rPr>
        <w:t>2. Two-Factor Authentication (OTP)</w:t>
      </w:r>
    </w:p>
    <w:p w14:paraId="73E6A35A" w14:textId="77777777" w:rsidR="0089054D" w:rsidRPr="00C94824" w:rsidRDefault="0089054D"/>
    <w:p w14:paraId="46B743E3" w14:textId="66EEA7F6" w:rsidR="0089054D" w:rsidRPr="00C94824" w:rsidRDefault="00000000" w:rsidP="007C099C">
      <w:pPr>
        <w:pStyle w:val="Heading3"/>
      </w:pPr>
      <w:r w:rsidRPr="00C94824">
        <w:t>What I Did</w:t>
      </w:r>
    </w:p>
    <w:p w14:paraId="4EFE2EA7" w14:textId="59E6176F" w:rsidR="00D0079D" w:rsidRDefault="00000000">
      <w:r w:rsidRPr="00C94824">
        <w:t>I added an extra layer of security beyond just passwords. After users enter their password, they also need to enter a 6-digit code that gets sent to their email.</w:t>
      </w:r>
    </w:p>
    <w:p w14:paraId="73CE4CAD" w14:textId="77777777" w:rsidR="00D0079D" w:rsidRPr="00C94824" w:rsidRDefault="00D0079D"/>
    <w:p w14:paraId="48306744" w14:textId="355C148A" w:rsidR="0089054D" w:rsidRPr="00C94824" w:rsidRDefault="00000000" w:rsidP="00BB1E3F">
      <w:pPr>
        <w:pStyle w:val="Heading3"/>
      </w:pPr>
      <w:r w:rsidRPr="00C94824">
        <w:lastRenderedPageBreak/>
        <w:t>How It Works</w:t>
      </w:r>
    </w:p>
    <w:p w14:paraId="2136251A" w14:textId="1FEF2B47" w:rsidR="0089054D" w:rsidRPr="00C94824" w:rsidRDefault="00000000">
      <w:r w:rsidRPr="00C94824">
        <w:t>Here's the step-by-step process:</w:t>
      </w:r>
    </w:p>
    <w:p w14:paraId="353A1443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User enters email and password</w:t>
      </w:r>
      <w:r w:rsidRPr="00C94824">
        <w:t xml:space="preserve"> on the login page</w:t>
      </w:r>
    </w:p>
    <w:p w14:paraId="10282290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System checks if credentials are correct</w:t>
      </w:r>
    </w:p>
    <w:p w14:paraId="6EC2A814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If correct, system generates a random 6-digit code</w:t>
      </w:r>
      <w:r w:rsidRPr="00C94824">
        <w:t xml:space="preserve"> (like 123456)</w:t>
      </w:r>
    </w:p>
    <w:p w14:paraId="3CB70931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Code is sent to user's email</w:t>
      </w:r>
      <w:r w:rsidRPr="00C94824">
        <w:t xml:space="preserve"> using PHPMailer</w:t>
      </w:r>
    </w:p>
    <w:p w14:paraId="54E87571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Code is stored in the server session</w:t>
      </w:r>
      <w:r w:rsidRPr="00C94824">
        <w:t xml:space="preserve"> with a 50-second expiration</w:t>
      </w:r>
    </w:p>
    <w:p w14:paraId="74EE4551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User enters the code</w:t>
      </w:r>
      <w:r w:rsidRPr="00C94824">
        <w:t xml:space="preserve"> they received</w:t>
      </w:r>
    </w:p>
    <w:p w14:paraId="73E62963" w14:textId="77777777" w:rsidR="0089054D" w:rsidRPr="00C94824" w:rsidRDefault="00000000" w:rsidP="00985AFD">
      <w:pPr>
        <w:pStyle w:val="ListNumber"/>
        <w:numPr>
          <w:ilvl w:val="0"/>
          <w:numId w:val="12"/>
        </w:numPr>
      </w:pPr>
      <w:r w:rsidRPr="00C94824">
        <w:rPr>
          <w:b/>
        </w:rPr>
        <w:t>System verifies the code matches</w:t>
      </w:r>
      <w:r w:rsidRPr="00C94824">
        <w:t xml:space="preserve"> and hasn't expired</w:t>
      </w:r>
    </w:p>
    <w:p w14:paraId="1768825E" w14:textId="06C8A171" w:rsidR="00D0079D" w:rsidRPr="00C94824" w:rsidRDefault="00000000" w:rsidP="00D0079D">
      <w:pPr>
        <w:pStyle w:val="ListNumber"/>
        <w:numPr>
          <w:ilvl w:val="0"/>
          <w:numId w:val="12"/>
        </w:numPr>
      </w:pPr>
      <w:r w:rsidRPr="00C94824">
        <w:rPr>
          <w:b/>
        </w:rPr>
        <w:t>User is logged in</w:t>
      </w:r>
      <w:r w:rsidRPr="00C94824">
        <w:t xml:space="preserve"> only if everything checks out</w:t>
      </w:r>
    </w:p>
    <w:p w14:paraId="3D73F5E1" w14:textId="77777777" w:rsidR="00BB1E3F" w:rsidRPr="00C94824" w:rsidRDefault="00BB1E3F" w:rsidP="00BB1E3F">
      <w:pPr>
        <w:pStyle w:val="ListNumber"/>
        <w:ind w:left="360" w:hanging="360"/>
      </w:pPr>
    </w:p>
    <w:p w14:paraId="5F0F5617" w14:textId="24AC84DE" w:rsidR="0089054D" w:rsidRPr="00C94824" w:rsidRDefault="00000000" w:rsidP="00BB1E3F">
      <w:pPr>
        <w:pStyle w:val="Heading3"/>
      </w:pPr>
      <w:r w:rsidRPr="00C94824">
        <w:t>Why This Matters</w:t>
      </w:r>
    </w:p>
    <w:p w14:paraId="6A6695E2" w14:textId="77777777" w:rsidR="0089054D" w:rsidRPr="00C94824" w:rsidRDefault="00000000">
      <w:pPr>
        <w:pStyle w:val="ListBullet"/>
      </w:pPr>
      <w:r w:rsidRPr="00C94824">
        <w:rPr>
          <w:b/>
        </w:rPr>
        <w:t>Even if someone steals your password</w:t>
      </w:r>
      <w:r w:rsidRPr="00C94824">
        <w:t>, they still need access to your email to log in</w:t>
      </w:r>
    </w:p>
    <w:p w14:paraId="7C90DDA8" w14:textId="77777777" w:rsidR="0089054D" w:rsidRPr="00C94824" w:rsidRDefault="00000000">
      <w:pPr>
        <w:pStyle w:val="ListBullet"/>
      </w:pPr>
      <w:r w:rsidRPr="00C94824">
        <w:rPr>
          <w:b/>
        </w:rPr>
        <w:t>The code expires quickly</w:t>
      </w:r>
      <w:r w:rsidRPr="00C94824">
        <w:t xml:space="preserve"> (50 seconds) so old codes can't be reused</w:t>
      </w:r>
    </w:p>
    <w:p w14:paraId="5C947F13" w14:textId="77777777" w:rsidR="0089054D" w:rsidRPr="00C94824" w:rsidRDefault="00000000">
      <w:pPr>
        <w:pStyle w:val="ListBullet"/>
      </w:pPr>
      <w:r w:rsidRPr="00C94824">
        <w:rPr>
          <w:b/>
        </w:rPr>
        <w:t>Codes are random</w:t>
      </w:r>
      <w:r w:rsidRPr="00C94824">
        <w:t xml:space="preserve"> - you can't predict what the next code will be</w:t>
      </w:r>
    </w:p>
    <w:p w14:paraId="75A13515" w14:textId="77777777" w:rsidR="00BB1E3F" w:rsidRPr="00C94824" w:rsidRDefault="00BB1E3F" w:rsidP="00BB1E3F">
      <w:pPr>
        <w:pStyle w:val="ListBullet"/>
        <w:numPr>
          <w:ilvl w:val="0"/>
          <w:numId w:val="0"/>
        </w:numPr>
        <w:ind w:left="360"/>
      </w:pPr>
    </w:p>
    <w:p w14:paraId="47DBDE48" w14:textId="77777777" w:rsidR="0089054D" w:rsidRPr="003A666D" w:rsidRDefault="00000000">
      <w:pPr>
        <w:pStyle w:val="Heading3"/>
        <w:rPr>
          <w:sz w:val="28"/>
          <w:szCs w:val="28"/>
        </w:rPr>
      </w:pPr>
      <w:r w:rsidRPr="003A666D">
        <w:rPr>
          <w:sz w:val="28"/>
          <w:szCs w:val="28"/>
        </w:rPr>
        <w:t>OTP Verification Page</w:t>
      </w:r>
    </w:p>
    <w:p w14:paraId="080A8F6E" w14:textId="0A994061" w:rsidR="0089054D" w:rsidRPr="00C94824" w:rsidRDefault="007C099C">
      <w:r w:rsidRPr="00C94824">
        <w:drawing>
          <wp:inline distT="0" distB="0" distL="0" distR="0" wp14:anchorId="34478016" wp14:editId="464DFC95">
            <wp:extent cx="5486400" cy="2916555"/>
            <wp:effectExtent l="0" t="0" r="0" b="0"/>
            <wp:docPr id="187483707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7077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90A6" w14:textId="49CDA604" w:rsidR="0089054D" w:rsidRDefault="00000000">
      <w:r w:rsidRPr="00C94824">
        <w:t xml:space="preserve">After entering their password, users see this page where they enter the 6-digit code from their </w:t>
      </w:r>
      <w:r w:rsidR="00754041" w:rsidRPr="00C94824">
        <w:t xml:space="preserve">email. </w:t>
      </w:r>
    </w:p>
    <w:p w14:paraId="315EF278" w14:textId="77777777" w:rsidR="0089054D" w:rsidRDefault="0089054D"/>
    <w:p w14:paraId="537AE3BF" w14:textId="77777777" w:rsidR="0018782F" w:rsidRPr="00C94824" w:rsidRDefault="0018782F"/>
    <w:p w14:paraId="2288A7FB" w14:textId="77777777" w:rsidR="0089054D" w:rsidRPr="003A666D" w:rsidRDefault="00000000">
      <w:pPr>
        <w:pStyle w:val="Heading2"/>
        <w:rPr>
          <w:sz w:val="28"/>
          <w:szCs w:val="28"/>
        </w:rPr>
      </w:pPr>
      <w:r w:rsidRPr="003A666D">
        <w:rPr>
          <w:sz w:val="28"/>
          <w:szCs w:val="28"/>
        </w:rPr>
        <w:lastRenderedPageBreak/>
        <w:t>3. Session Management</w:t>
      </w:r>
    </w:p>
    <w:p w14:paraId="6FA11F79" w14:textId="77777777" w:rsidR="0089054D" w:rsidRPr="00C94824" w:rsidRDefault="0089054D"/>
    <w:p w14:paraId="13415640" w14:textId="77777777" w:rsidR="0089054D" w:rsidRPr="00C94824" w:rsidRDefault="00000000">
      <w:pPr>
        <w:pStyle w:val="Heading3"/>
      </w:pPr>
      <w:r w:rsidRPr="00C94824">
        <w:t>What I Did</w:t>
      </w:r>
    </w:p>
    <w:p w14:paraId="4C96A14D" w14:textId="77777777" w:rsidR="0089054D" w:rsidRPr="00C94824" w:rsidRDefault="0089054D"/>
    <w:p w14:paraId="49B6EED3" w14:textId="3A947CAB" w:rsidR="0089054D" w:rsidRPr="00C94824" w:rsidRDefault="00000000">
      <w:r w:rsidRPr="00C94824">
        <w:t>Once a user is logged in, I need to remember who they are as they navigate through the website. I do this using "sessions"</w:t>
      </w:r>
      <w:r w:rsidR="00D0079D">
        <w:t>,</w:t>
      </w:r>
      <w:r w:rsidRPr="00C94824">
        <w:t xml:space="preserve"> a way to store information on the server that's linked to each user.</w:t>
      </w:r>
    </w:p>
    <w:p w14:paraId="09F4E50E" w14:textId="77777777" w:rsidR="0089054D" w:rsidRPr="00C94824" w:rsidRDefault="0089054D"/>
    <w:p w14:paraId="1A90B595" w14:textId="07CFC5E1" w:rsidR="0089054D" w:rsidRPr="00C94824" w:rsidRDefault="00000000" w:rsidP="005E7CA6">
      <w:pPr>
        <w:pStyle w:val="Heading3"/>
      </w:pPr>
      <w:r w:rsidRPr="00C94824">
        <w:t>How It Works</w:t>
      </w:r>
    </w:p>
    <w:p w14:paraId="3C92DA83" w14:textId="77777777" w:rsidR="0089054D" w:rsidRPr="00C94824" w:rsidRDefault="00000000" w:rsidP="00985AFD">
      <w:pPr>
        <w:pStyle w:val="ListNumber"/>
        <w:numPr>
          <w:ilvl w:val="0"/>
          <w:numId w:val="11"/>
        </w:numPr>
      </w:pPr>
      <w:r w:rsidRPr="00C94824">
        <w:rPr>
          <w:b/>
        </w:rPr>
        <w:t>When user logs in</w:t>
      </w:r>
      <w:r w:rsidRPr="00C94824">
        <w:t>, the system creates a session</w:t>
      </w:r>
    </w:p>
    <w:p w14:paraId="68D5B512" w14:textId="77777777" w:rsidR="0089054D" w:rsidRPr="00C94824" w:rsidRDefault="00000000" w:rsidP="00985AFD">
      <w:pPr>
        <w:pStyle w:val="ListNumber"/>
        <w:numPr>
          <w:ilvl w:val="0"/>
          <w:numId w:val="11"/>
        </w:numPr>
      </w:pPr>
      <w:r w:rsidRPr="00C94824">
        <w:rPr>
          <w:b/>
        </w:rPr>
        <w:t>A unique session ID</w:t>
      </w:r>
      <w:r w:rsidRPr="00C94824">
        <w:t xml:space="preserve"> is stored in the user's browser (as a cookie)</w:t>
      </w:r>
    </w:p>
    <w:p w14:paraId="69905970" w14:textId="77777777" w:rsidR="0089054D" w:rsidRPr="00C94824" w:rsidRDefault="00000000" w:rsidP="00985AFD">
      <w:pPr>
        <w:pStyle w:val="ListNumber"/>
        <w:numPr>
          <w:ilvl w:val="0"/>
          <w:numId w:val="11"/>
        </w:numPr>
      </w:pPr>
      <w:r w:rsidRPr="00C94824">
        <w:rPr>
          <w:b/>
        </w:rPr>
        <w:t>User information</w:t>
      </w:r>
      <w:r w:rsidRPr="00C94824">
        <w:t xml:space="preserve"> (like their user ID) is stored on the server</w:t>
      </w:r>
    </w:p>
    <w:p w14:paraId="61C41F16" w14:textId="77777777" w:rsidR="0089054D" w:rsidRPr="00C94824" w:rsidRDefault="00000000" w:rsidP="00985AFD">
      <w:pPr>
        <w:pStyle w:val="ListNumber"/>
        <w:numPr>
          <w:ilvl w:val="0"/>
          <w:numId w:val="11"/>
        </w:numPr>
      </w:pPr>
      <w:r w:rsidRPr="00C94824">
        <w:rPr>
          <w:b/>
        </w:rPr>
        <w:t>Every time the user visits a page</w:t>
      </w:r>
      <w:r w:rsidRPr="00C94824">
        <w:t>, the system checks if they have a valid session</w:t>
      </w:r>
    </w:p>
    <w:p w14:paraId="3BE9836E" w14:textId="77777777" w:rsidR="0089054D" w:rsidRPr="00C94824" w:rsidRDefault="00000000" w:rsidP="00985AFD">
      <w:pPr>
        <w:pStyle w:val="ListNumber"/>
        <w:numPr>
          <w:ilvl w:val="0"/>
          <w:numId w:val="11"/>
        </w:numPr>
      </w:pPr>
      <w:r w:rsidRPr="00C94824">
        <w:rPr>
          <w:b/>
        </w:rPr>
        <w:t>If no valid session</w:t>
      </w:r>
      <w:r w:rsidRPr="00C94824">
        <w:t>, the user is redirected to the login page</w:t>
      </w:r>
    </w:p>
    <w:p w14:paraId="0863F725" w14:textId="77777777" w:rsidR="0089054D" w:rsidRPr="00C94824" w:rsidRDefault="00000000" w:rsidP="00985AFD">
      <w:pPr>
        <w:pStyle w:val="ListNumber"/>
        <w:numPr>
          <w:ilvl w:val="0"/>
          <w:numId w:val="11"/>
        </w:numPr>
      </w:pPr>
      <w:r w:rsidRPr="00C94824">
        <w:rPr>
          <w:b/>
        </w:rPr>
        <w:t>When user logs out</w:t>
      </w:r>
      <w:r w:rsidRPr="00C94824">
        <w:t>, the session is destroyed</w:t>
      </w:r>
    </w:p>
    <w:p w14:paraId="235B7CCF" w14:textId="77777777" w:rsidR="005E7CA6" w:rsidRPr="00C94824" w:rsidRDefault="005E7CA6" w:rsidP="005E7CA6">
      <w:pPr>
        <w:pStyle w:val="ListNumber"/>
      </w:pPr>
    </w:p>
    <w:p w14:paraId="5204E7BE" w14:textId="48E6F073" w:rsidR="0089054D" w:rsidRPr="00C94824" w:rsidRDefault="00000000" w:rsidP="005E7CA6">
      <w:pPr>
        <w:pStyle w:val="Heading3"/>
      </w:pPr>
      <w:r w:rsidRPr="00C94824">
        <w:t>Why This Matters</w:t>
      </w:r>
    </w:p>
    <w:p w14:paraId="213B3FAA" w14:textId="77777777" w:rsidR="0089054D" w:rsidRPr="00C94824" w:rsidRDefault="00000000">
      <w:pPr>
        <w:pStyle w:val="ListBullet"/>
      </w:pPr>
      <w:r w:rsidRPr="00C94824">
        <w:rPr>
          <w:b/>
        </w:rPr>
        <w:t>Users don't have to log in on every page</w:t>
      </w:r>
      <w:r w:rsidRPr="00C94824">
        <w:t xml:space="preserve"> - the session remembers them</w:t>
      </w:r>
    </w:p>
    <w:p w14:paraId="790615DA" w14:textId="77777777" w:rsidR="0089054D" w:rsidRPr="00C94824" w:rsidRDefault="00000000">
      <w:pPr>
        <w:pStyle w:val="ListBullet"/>
      </w:pPr>
      <w:r w:rsidRPr="00C94824">
        <w:rPr>
          <w:b/>
        </w:rPr>
        <w:t>Sessions are stored on the server</w:t>
      </w:r>
      <w:r w:rsidRPr="00C94824">
        <w:t xml:space="preserve"> - users can't tamper with them</w:t>
      </w:r>
    </w:p>
    <w:p w14:paraId="798135C4" w14:textId="77777777" w:rsidR="0089054D" w:rsidRPr="00C94824" w:rsidRDefault="00000000">
      <w:pPr>
        <w:pStyle w:val="ListBullet"/>
      </w:pPr>
      <w:r w:rsidRPr="00C94824">
        <w:rPr>
          <w:b/>
        </w:rPr>
        <w:t>Sessions expire</w:t>
      </w:r>
      <w:r w:rsidRPr="00C94824">
        <w:t xml:space="preserve"> when the browser closes or user logs out</w:t>
      </w:r>
    </w:p>
    <w:p w14:paraId="3A3F3E39" w14:textId="692F4917" w:rsidR="005E7CA6" w:rsidRPr="00C94824" w:rsidRDefault="00000000" w:rsidP="0018782F">
      <w:pPr>
        <w:pStyle w:val="ListBullet"/>
      </w:pPr>
      <w:r w:rsidRPr="00C94824">
        <w:rPr>
          <w:b/>
        </w:rPr>
        <w:t>Protected pages check for sessions</w:t>
      </w:r>
      <w:r w:rsidRPr="00C94824">
        <w:t xml:space="preserve"> - you can't access your dashboard without being logged in</w:t>
      </w:r>
    </w:p>
    <w:p w14:paraId="310F3B27" w14:textId="2742F0D8" w:rsidR="0089054D" w:rsidRPr="003A666D" w:rsidRDefault="00000000" w:rsidP="005E7CA6">
      <w:pPr>
        <w:pStyle w:val="Heading3"/>
        <w:rPr>
          <w:sz w:val="28"/>
          <w:szCs w:val="28"/>
        </w:rPr>
      </w:pPr>
      <w:r w:rsidRPr="003A666D">
        <w:rPr>
          <w:sz w:val="28"/>
          <w:szCs w:val="28"/>
        </w:rPr>
        <w:lastRenderedPageBreak/>
        <w:t>Dashboard Access</w:t>
      </w:r>
    </w:p>
    <w:p w14:paraId="3E22FD92" w14:textId="7D031254" w:rsidR="007C099C" w:rsidRPr="00C94824" w:rsidRDefault="007C099C" w:rsidP="007C099C">
      <w:r w:rsidRPr="00C94824">
        <w:drawing>
          <wp:inline distT="0" distB="0" distL="0" distR="0" wp14:anchorId="6082DC4E" wp14:editId="6D233A2D">
            <wp:extent cx="5486400" cy="4150360"/>
            <wp:effectExtent l="0" t="0" r="0" b="2540"/>
            <wp:docPr id="1560074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7A13" w14:textId="32025EFE" w:rsidR="00985AFD" w:rsidRPr="00C94824" w:rsidRDefault="00000000">
      <w:r w:rsidRPr="00C94824">
        <w:t>This dashboard is protected</w:t>
      </w:r>
      <w:r w:rsidR="008C6998">
        <w:t xml:space="preserve">, </w:t>
      </w:r>
      <w:r w:rsidRPr="00C94824">
        <w:t>you can only see it if you have a valid session (are logged in</w:t>
      </w:r>
      <w:r w:rsidR="00754041" w:rsidRPr="00C94824">
        <w:t xml:space="preserve">). </w:t>
      </w:r>
    </w:p>
    <w:p w14:paraId="2B3B799D" w14:textId="77777777" w:rsidR="0089054D" w:rsidRDefault="0089054D"/>
    <w:p w14:paraId="376C95BF" w14:textId="77777777" w:rsidR="0018782F" w:rsidRDefault="0018782F"/>
    <w:p w14:paraId="792DC273" w14:textId="77777777" w:rsidR="0018782F" w:rsidRDefault="0018782F"/>
    <w:p w14:paraId="197F5951" w14:textId="77777777" w:rsidR="0018782F" w:rsidRDefault="0018782F"/>
    <w:p w14:paraId="16CFEA62" w14:textId="77777777" w:rsidR="0018782F" w:rsidRDefault="0018782F"/>
    <w:p w14:paraId="033147E4" w14:textId="77777777" w:rsidR="0018782F" w:rsidRDefault="0018782F"/>
    <w:p w14:paraId="4BC76BAA" w14:textId="77777777" w:rsidR="0018782F" w:rsidRDefault="0018782F"/>
    <w:p w14:paraId="3991AB1F" w14:textId="77777777" w:rsidR="0018782F" w:rsidRDefault="0018782F"/>
    <w:p w14:paraId="5CA7BFD5" w14:textId="77777777" w:rsidR="0018782F" w:rsidRDefault="0018782F"/>
    <w:p w14:paraId="39B60DDA" w14:textId="77777777" w:rsidR="0018782F" w:rsidRPr="00C94824" w:rsidRDefault="0018782F"/>
    <w:p w14:paraId="23B54DC9" w14:textId="77777777" w:rsidR="0089054D" w:rsidRPr="003A666D" w:rsidRDefault="00000000">
      <w:pPr>
        <w:pStyle w:val="Heading2"/>
        <w:rPr>
          <w:sz w:val="28"/>
          <w:szCs w:val="28"/>
        </w:rPr>
      </w:pPr>
      <w:r w:rsidRPr="003A666D">
        <w:rPr>
          <w:sz w:val="28"/>
          <w:szCs w:val="28"/>
        </w:rPr>
        <w:lastRenderedPageBreak/>
        <w:t>4. RSA Encryption for Transfers</w:t>
      </w:r>
    </w:p>
    <w:p w14:paraId="7D75D203" w14:textId="77777777" w:rsidR="0089054D" w:rsidRPr="00C94824" w:rsidRDefault="0089054D"/>
    <w:p w14:paraId="173D1327" w14:textId="57DFC443" w:rsidR="0089054D" w:rsidRPr="00C94824" w:rsidRDefault="00000000" w:rsidP="007C099C">
      <w:pPr>
        <w:pStyle w:val="Heading3"/>
      </w:pPr>
      <w:r w:rsidRPr="00C94824">
        <w:t>What I Did</w:t>
      </w:r>
    </w:p>
    <w:p w14:paraId="1D148E98" w14:textId="77777777" w:rsidR="0089054D" w:rsidRPr="00C94824" w:rsidRDefault="00000000">
      <w:r w:rsidRPr="00C94824">
        <w:t>When users want to send cryptocurrency to each other, I encrypt the transfer data so that only the intended recipient can read it. I use something called RSA encryption, which is a type of "public-key cryptography."</w:t>
      </w:r>
    </w:p>
    <w:p w14:paraId="38AF2560" w14:textId="77777777" w:rsidR="0089054D" w:rsidRPr="00C94824" w:rsidRDefault="0089054D"/>
    <w:p w14:paraId="69543C74" w14:textId="6887F6CD" w:rsidR="0089054D" w:rsidRPr="00C94824" w:rsidRDefault="00000000" w:rsidP="00985AFD">
      <w:pPr>
        <w:pStyle w:val="Heading3"/>
      </w:pPr>
      <w:r w:rsidRPr="00C94824">
        <w:t>How It Works</w:t>
      </w:r>
    </w:p>
    <w:p w14:paraId="1BA0BFDD" w14:textId="3163C20B" w:rsidR="0089054D" w:rsidRPr="00C94824" w:rsidRDefault="00000000">
      <w:r w:rsidRPr="00C94824">
        <w:t>This is a bit more complex, but here's the simple explanation:</w:t>
      </w:r>
    </w:p>
    <w:p w14:paraId="00ED43FA" w14:textId="77777777" w:rsidR="0089054D" w:rsidRPr="00C94824" w:rsidRDefault="00000000" w:rsidP="00985AFD">
      <w:pPr>
        <w:pStyle w:val="ListNumber"/>
        <w:ind w:left="360" w:hanging="360"/>
      </w:pPr>
      <w:r w:rsidRPr="003A666D">
        <w:rPr>
          <w:bCs/>
        </w:rPr>
        <w:t>Each user gets a</w:t>
      </w:r>
      <w:r w:rsidRPr="0018782F">
        <w:rPr>
          <w:bCs/>
        </w:rPr>
        <w:t xml:space="preserve"> pair of </w:t>
      </w:r>
      <w:r w:rsidRPr="00C94824">
        <w:rPr>
          <w:b/>
        </w:rPr>
        <w:t>keys</w:t>
      </w:r>
      <w:r w:rsidRPr="00C94824">
        <w:t xml:space="preserve"> when they register:</w:t>
      </w:r>
    </w:p>
    <w:p w14:paraId="29557443" w14:textId="77777777" w:rsidR="0089054D" w:rsidRPr="00C94824" w:rsidRDefault="00000000">
      <w:pPr>
        <w:pStyle w:val="ListBullet"/>
      </w:pPr>
      <w:r w:rsidRPr="00C94824">
        <w:t xml:space="preserve">- A </w:t>
      </w:r>
      <w:r w:rsidRPr="00C94824">
        <w:rPr>
          <w:b/>
        </w:rPr>
        <w:t>public key</w:t>
      </w:r>
      <w:r w:rsidRPr="00C94824">
        <w:t xml:space="preserve"> (like a mailbox - anyone can put mail in it)</w:t>
      </w:r>
    </w:p>
    <w:p w14:paraId="4E59E8C9" w14:textId="77777777" w:rsidR="0089054D" w:rsidRPr="00C94824" w:rsidRDefault="00000000">
      <w:pPr>
        <w:pStyle w:val="ListBullet"/>
      </w:pPr>
      <w:r w:rsidRPr="00C94824">
        <w:t xml:space="preserve">- A </w:t>
      </w:r>
      <w:r w:rsidRPr="00C94824">
        <w:rPr>
          <w:b/>
        </w:rPr>
        <w:t>private key</w:t>
      </w:r>
      <w:r w:rsidRPr="00C94824">
        <w:t xml:space="preserve"> (like the mailbox key - only the owner has it)</w:t>
      </w:r>
    </w:p>
    <w:p w14:paraId="6A444012" w14:textId="77777777" w:rsidR="0089054D" w:rsidRPr="00C94824" w:rsidRDefault="00000000" w:rsidP="00985AFD">
      <w:pPr>
        <w:pStyle w:val="ListNumber"/>
      </w:pPr>
      <w:r w:rsidRPr="00C94824">
        <w:rPr>
          <w:b/>
        </w:rPr>
        <w:t>When sending a transfer:</w:t>
      </w:r>
    </w:p>
    <w:p w14:paraId="575ADAFD" w14:textId="77777777" w:rsidR="0089054D" w:rsidRPr="00C94824" w:rsidRDefault="00000000">
      <w:pPr>
        <w:pStyle w:val="ListBullet"/>
      </w:pPr>
      <w:r w:rsidRPr="00C94824">
        <w:t xml:space="preserve">- The sender encrypts the transfer data using the </w:t>
      </w:r>
      <w:r w:rsidRPr="00C94824">
        <w:rPr>
          <w:b/>
        </w:rPr>
        <w:t>recipient's public key</w:t>
      </w:r>
    </w:p>
    <w:p w14:paraId="538FFDB1" w14:textId="77777777" w:rsidR="0089054D" w:rsidRPr="00C94824" w:rsidRDefault="00000000">
      <w:pPr>
        <w:pStyle w:val="ListBullet"/>
      </w:pPr>
      <w:r w:rsidRPr="00C94824">
        <w:t xml:space="preserve">- Only the recipient can decrypt it using their </w:t>
      </w:r>
      <w:r w:rsidRPr="00C94824">
        <w:rPr>
          <w:b/>
        </w:rPr>
        <w:t>private key</w:t>
      </w:r>
    </w:p>
    <w:p w14:paraId="56044AB6" w14:textId="77777777" w:rsidR="0089054D" w:rsidRPr="00C94824" w:rsidRDefault="00000000">
      <w:pPr>
        <w:pStyle w:val="ListBullet"/>
      </w:pPr>
      <w:r w:rsidRPr="00C94824">
        <w:t xml:space="preserve">- The sender also signs the data with their </w:t>
      </w:r>
      <w:r w:rsidRPr="00C94824">
        <w:rPr>
          <w:b/>
        </w:rPr>
        <w:t>private key</w:t>
      </w:r>
      <w:r w:rsidRPr="00C94824">
        <w:t xml:space="preserve"> to prove they sent it</w:t>
      </w:r>
    </w:p>
    <w:p w14:paraId="7DB31908" w14:textId="77777777" w:rsidR="0089054D" w:rsidRPr="00C94824" w:rsidRDefault="00000000" w:rsidP="00985AFD">
      <w:pPr>
        <w:pStyle w:val="ListNumber"/>
      </w:pPr>
      <w:r w:rsidRPr="00C94824">
        <w:rPr>
          <w:b/>
        </w:rPr>
        <w:t>When receiving a transfer:</w:t>
      </w:r>
    </w:p>
    <w:p w14:paraId="5AD43DD8" w14:textId="77777777" w:rsidR="0089054D" w:rsidRPr="00C94824" w:rsidRDefault="00000000">
      <w:pPr>
        <w:pStyle w:val="ListBullet"/>
      </w:pPr>
      <w:r w:rsidRPr="00C94824">
        <w:t xml:space="preserve">- The recipient uses their </w:t>
      </w:r>
      <w:r w:rsidRPr="00C94824">
        <w:rPr>
          <w:b/>
        </w:rPr>
        <w:t>private key</w:t>
      </w:r>
      <w:r w:rsidRPr="00C94824">
        <w:t xml:space="preserve"> to decrypt the data</w:t>
      </w:r>
    </w:p>
    <w:p w14:paraId="1B555DB7" w14:textId="77777777" w:rsidR="0089054D" w:rsidRPr="00C94824" w:rsidRDefault="00000000">
      <w:pPr>
        <w:pStyle w:val="ListBullet"/>
      </w:pPr>
      <w:r w:rsidRPr="00C94824">
        <w:t>- The system verifies the sender's signature to make sure it's authentic</w:t>
      </w:r>
    </w:p>
    <w:p w14:paraId="34F8EB94" w14:textId="77777777" w:rsidR="0089054D" w:rsidRPr="00C94824" w:rsidRDefault="00000000">
      <w:pPr>
        <w:pStyle w:val="ListBullet"/>
      </w:pPr>
      <w:r w:rsidRPr="00C94824">
        <w:t>- The cryptocurrency is added to the recipient's balance</w:t>
      </w:r>
    </w:p>
    <w:p w14:paraId="74B99C63" w14:textId="77777777" w:rsidR="00985AFD" w:rsidRPr="00C94824" w:rsidRDefault="00985AFD" w:rsidP="00985AFD">
      <w:pPr>
        <w:pStyle w:val="ListBullet"/>
        <w:numPr>
          <w:ilvl w:val="0"/>
          <w:numId w:val="0"/>
        </w:numPr>
        <w:ind w:left="360"/>
      </w:pPr>
    </w:p>
    <w:p w14:paraId="5CABD069" w14:textId="0FB17D9A" w:rsidR="0089054D" w:rsidRPr="00C94824" w:rsidRDefault="00000000" w:rsidP="00985AFD">
      <w:pPr>
        <w:pStyle w:val="Heading3"/>
      </w:pPr>
      <w:r w:rsidRPr="00C94824">
        <w:t>Why This Matters</w:t>
      </w:r>
    </w:p>
    <w:p w14:paraId="4667277B" w14:textId="77777777" w:rsidR="0089054D" w:rsidRPr="00C94824" w:rsidRDefault="00000000">
      <w:pPr>
        <w:pStyle w:val="ListBullet"/>
      </w:pPr>
      <w:r w:rsidRPr="00C94824">
        <w:rPr>
          <w:b/>
        </w:rPr>
        <w:t>Only the recipient can read the transfer</w:t>
      </w:r>
      <w:r w:rsidRPr="00C94824">
        <w:t xml:space="preserve"> - even if someone intercepts it, they can't decrypt it</w:t>
      </w:r>
    </w:p>
    <w:p w14:paraId="7E6283A1" w14:textId="77777777" w:rsidR="0089054D" w:rsidRPr="00C94824" w:rsidRDefault="00000000">
      <w:pPr>
        <w:pStyle w:val="ListBullet"/>
      </w:pPr>
      <w:r w:rsidRPr="00C94824">
        <w:rPr>
          <w:b/>
        </w:rPr>
        <w:t>The signature proves who sent it</w:t>
      </w:r>
      <w:r w:rsidRPr="00C94824">
        <w:t xml:space="preserve"> - the sender can't deny sending it later</w:t>
      </w:r>
    </w:p>
    <w:p w14:paraId="2460B18C" w14:textId="77777777" w:rsidR="0089054D" w:rsidRPr="00C94824" w:rsidRDefault="00000000">
      <w:pPr>
        <w:pStyle w:val="ListBullet"/>
      </w:pPr>
      <w:r w:rsidRPr="00C94824">
        <w:rPr>
          <w:b/>
        </w:rPr>
        <w:t>Data is encrypted before storage</w:t>
      </w:r>
      <w:r w:rsidRPr="00C94824">
        <w:t xml:space="preserve"> - even database administrators can't see the transfer details</w:t>
      </w:r>
    </w:p>
    <w:p w14:paraId="63A1040B" w14:textId="77777777" w:rsidR="00985AFD" w:rsidRPr="00C94824" w:rsidRDefault="00985AFD" w:rsidP="00985AFD">
      <w:pPr>
        <w:pStyle w:val="ListBullet"/>
        <w:numPr>
          <w:ilvl w:val="0"/>
          <w:numId w:val="0"/>
        </w:numPr>
        <w:ind w:left="360" w:hanging="360"/>
      </w:pPr>
    </w:p>
    <w:p w14:paraId="30C42FB4" w14:textId="77777777" w:rsidR="00985AFD" w:rsidRPr="00C94824" w:rsidRDefault="00985AFD" w:rsidP="00985AFD">
      <w:pPr>
        <w:pStyle w:val="ListBullet"/>
        <w:numPr>
          <w:ilvl w:val="0"/>
          <w:numId w:val="0"/>
        </w:numPr>
        <w:ind w:left="360" w:hanging="360"/>
      </w:pPr>
    </w:p>
    <w:p w14:paraId="0F1D6AD7" w14:textId="77777777" w:rsidR="00985AFD" w:rsidRPr="00C94824" w:rsidRDefault="00985AFD" w:rsidP="00985AFD">
      <w:pPr>
        <w:pStyle w:val="ListBullet"/>
        <w:numPr>
          <w:ilvl w:val="0"/>
          <w:numId w:val="0"/>
        </w:numPr>
        <w:ind w:left="360" w:hanging="360"/>
      </w:pPr>
    </w:p>
    <w:p w14:paraId="50774163" w14:textId="77777777" w:rsidR="00985AFD" w:rsidRPr="00C94824" w:rsidRDefault="00985AFD" w:rsidP="00985AFD">
      <w:pPr>
        <w:pStyle w:val="ListBullet"/>
        <w:numPr>
          <w:ilvl w:val="0"/>
          <w:numId w:val="0"/>
        </w:numPr>
        <w:ind w:left="360" w:hanging="360"/>
      </w:pPr>
    </w:p>
    <w:p w14:paraId="2C881DA7" w14:textId="77777777" w:rsidR="0089054D" w:rsidRPr="00D0079D" w:rsidRDefault="00000000">
      <w:pPr>
        <w:pStyle w:val="Heading3"/>
        <w:rPr>
          <w:sz w:val="28"/>
          <w:szCs w:val="28"/>
        </w:rPr>
      </w:pPr>
      <w:r w:rsidRPr="00D0079D">
        <w:rPr>
          <w:sz w:val="28"/>
          <w:szCs w:val="28"/>
        </w:rPr>
        <w:lastRenderedPageBreak/>
        <w:t>Transfer Interface</w:t>
      </w:r>
    </w:p>
    <w:p w14:paraId="480B9E16" w14:textId="6B16821D" w:rsidR="007C099C" w:rsidRPr="00C94824" w:rsidRDefault="007C099C" w:rsidP="007C099C">
      <w:r w:rsidRPr="00C94824">
        <w:drawing>
          <wp:inline distT="0" distB="0" distL="0" distR="0" wp14:anchorId="60D21944" wp14:editId="49AE9FC1">
            <wp:extent cx="5486400" cy="4688840"/>
            <wp:effectExtent l="0" t="0" r="0" b="0"/>
            <wp:docPr id="467861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C48C8" w14:textId="3C4D0F91" w:rsidR="0089054D" w:rsidRPr="00C94824" w:rsidRDefault="00000000">
      <w:r w:rsidRPr="00C94824">
        <w:t>This is where users initiate transfers. They need to provide the recipient's public key and their own private key to sign the transaction.</w:t>
      </w:r>
    </w:p>
    <w:p w14:paraId="1380E8AA" w14:textId="77777777" w:rsidR="0089054D" w:rsidRPr="00C94824" w:rsidRDefault="0089054D"/>
    <w:p w14:paraId="536A8A96" w14:textId="77777777" w:rsidR="0089054D" w:rsidRPr="00D0079D" w:rsidRDefault="00000000">
      <w:pPr>
        <w:pStyle w:val="Heading3"/>
        <w:rPr>
          <w:sz w:val="28"/>
          <w:szCs w:val="28"/>
        </w:rPr>
      </w:pPr>
      <w:r w:rsidRPr="00D0079D">
        <w:rPr>
          <w:sz w:val="28"/>
          <w:szCs w:val="28"/>
        </w:rPr>
        <w:t>Received Transfers</w:t>
      </w:r>
    </w:p>
    <w:p w14:paraId="3F41AF90" w14:textId="137D802D" w:rsidR="0089054D" w:rsidRPr="00C94824" w:rsidRDefault="007C099C">
      <w:r w:rsidRPr="00C94824">
        <w:drawing>
          <wp:inline distT="0" distB="0" distL="0" distR="0" wp14:anchorId="016402AD" wp14:editId="7BECFA10">
            <wp:extent cx="5486400" cy="1686560"/>
            <wp:effectExtent l="0" t="0" r="0" b="8890"/>
            <wp:docPr id="890505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ECD8" w14:textId="02B58D3D" w:rsidR="0089054D" w:rsidRPr="00C94824" w:rsidRDefault="00000000">
      <w:r w:rsidRPr="00C94824">
        <w:lastRenderedPageBreak/>
        <w:t>Users can see transfers sent to them here. They need their private key to decrypt and claim the transfers.</w:t>
      </w:r>
    </w:p>
    <w:p w14:paraId="49A309E3" w14:textId="77777777" w:rsidR="0089054D" w:rsidRPr="00C94824" w:rsidRDefault="0089054D"/>
    <w:p w14:paraId="564CD269" w14:textId="4D423B03" w:rsidR="0089054D" w:rsidRPr="003A666D" w:rsidRDefault="00000000" w:rsidP="007C099C">
      <w:pPr>
        <w:pStyle w:val="Heading3"/>
        <w:rPr>
          <w:sz w:val="28"/>
          <w:szCs w:val="28"/>
        </w:rPr>
      </w:pPr>
      <w:r w:rsidRPr="003A666D">
        <w:rPr>
          <w:sz w:val="28"/>
          <w:szCs w:val="28"/>
        </w:rPr>
        <w:t>Technical Details</w:t>
      </w:r>
    </w:p>
    <w:p w14:paraId="5C30F38A" w14:textId="77777777" w:rsidR="0089054D" w:rsidRPr="00C94824" w:rsidRDefault="00000000">
      <w:pPr>
        <w:pStyle w:val="ListBullet"/>
      </w:pPr>
      <w:r w:rsidRPr="00C94824">
        <w:rPr>
          <w:b/>
        </w:rPr>
        <w:t>Key Size:</w:t>
      </w:r>
      <w:r w:rsidRPr="00C94824">
        <w:t xml:space="preserve"> 2048 bits (very secure)</w:t>
      </w:r>
    </w:p>
    <w:p w14:paraId="5CFBD677" w14:textId="77777777" w:rsidR="0089054D" w:rsidRPr="00C94824" w:rsidRDefault="00000000">
      <w:pPr>
        <w:pStyle w:val="ListBullet"/>
      </w:pPr>
      <w:r w:rsidRPr="00C94824">
        <w:rPr>
          <w:b/>
        </w:rPr>
        <w:t>Encryption Algorithm:</w:t>
      </w:r>
      <w:r w:rsidRPr="00C94824">
        <w:t xml:space="preserve"> RSA with OAEP padding</w:t>
      </w:r>
    </w:p>
    <w:p w14:paraId="445F6B32" w14:textId="77777777" w:rsidR="0089054D" w:rsidRPr="00C94824" w:rsidRDefault="00000000">
      <w:pPr>
        <w:pStyle w:val="ListBullet"/>
      </w:pPr>
      <w:r w:rsidRPr="00C94824">
        <w:rPr>
          <w:b/>
        </w:rPr>
        <w:t>Signature Algorithm:</w:t>
      </w:r>
      <w:r w:rsidRPr="00C94824">
        <w:t xml:space="preserve"> SHA-256 with RSA</w:t>
      </w:r>
    </w:p>
    <w:p w14:paraId="1BA04072" w14:textId="0A145234" w:rsidR="0089054D" w:rsidRPr="00C94824" w:rsidRDefault="00000000">
      <w:pPr>
        <w:pStyle w:val="ListBullet"/>
      </w:pPr>
      <w:r w:rsidRPr="00C94824">
        <w:rPr>
          <w:b/>
        </w:rPr>
        <w:t>Private keys are stored securely</w:t>
      </w:r>
      <w:r w:rsidRPr="00C94824">
        <w:t xml:space="preserve"> in a directory on the server</w:t>
      </w:r>
    </w:p>
    <w:p w14:paraId="6DD522BD" w14:textId="77777777" w:rsidR="0089054D" w:rsidRPr="00C94824" w:rsidRDefault="0089054D"/>
    <w:p w14:paraId="24A297E2" w14:textId="77777777" w:rsidR="0089054D" w:rsidRPr="00C94824" w:rsidRDefault="00000000">
      <w:pPr>
        <w:pStyle w:val="Heading2"/>
      </w:pPr>
      <w:r w:rsidRPr="00C94824">
        <w:t>5</w:t>
      </w:r>
      <w:r w:rsidRPr="003A666D">
        <w:rPr>
          <w:sz w:val="28"/>
          <w:szCs w:val="28"/>
        </w:rPr>
        <w:t>. Input Validation</w:t>
      </w:r>
    </w:p>
    <w:p w14:paraId="0CA9903F" w14:textId="77777777" w:rsidR="0089054D" w:rsidRPr="00C94824" w:rsidRDefault="0089054D"/>
    <w:p w14:paraId="4D5CF508" w14:textId="47D43A39" w:rsidR="0089054D" w:rsidRPr="00C94824" w:rsidRDefault="00000000" w:rsidP="00985AFD">
      <w:pPr>
        <w:pStyle w:val="Heading3"/>
      </w:pPr>
      <w:r w:rsidRPr="00C94824">
        <w:t>What I Did</w:t>
      </w:r>
    </w:p>
    <w:p w14:paraId="02311B03" w14:textId="5D11F53C" w:rsidR="0089054D" w:rsidRPr="00C94824" w:rsidRDefault="00000000">
      <w:r w:rsidRPr="00C94824">
        <w:t xml:space="preserve">I check and clean all data that users </w:t>
      </w:r>
      <w:r w:rsidR="001A6909" w:rsidRPr="00C94824">
        <w:t>enter</w:t>
      </w:r>
      <w:r w:rsidRPr="00C94824">
        <w:t xml:space="preserve"> the system before using it. This prevents malicious code from being executed.</w:t>
      </w:r>
    </w:p>
    <w:p w14:paraId="30E5F32B" w14:textId="77777777" w:rsidR="0089054D" w:rsidRPr="00C94824" w:rsidRDefault="0089054D"/>
    <w:p w14:paraId="44104339" w14:textId="33CA7772" w:rsidR="0089054D" w:rsidRPr="00C94824" w:rsidRDefault="00000000" w:rsidP="00985AFD">
      <w:pPr>
        <w:pStyle w:val="Heading3"/>
      </w:pPr>
      <w:r w:rsidRPr="00C94824">
        <w:t>How It Works</w:t>
      </w:r>
    </w:p>
    <w:p w14:paraId="3EEFC13E" w14:textId="77777777" w:rsidR="0089054D" w:rsidRPr="00C94824" w:rsidRDefault="00000000">
      <w:r w:rsidRPr="00C94824">
        <w:t>Every time a user submits a form, I run the data through a sanitization function:</w:t>
      </w:r>
    </w:p>
    <w:p w14:paraId="0ED53D2B" w14:textId="77777777" w:rsidR="0089054D" w:rsidRPr="00C94824" w:rsidRDefault="0089054D"/>
    <w:p w14:paraId="259865B4" w14:textId="77777777" w:rsidR="0089054D" w:rsidRPr="00C94824" w:rsidRDefault="00000000" w:rsidP="00985AFD">
      <w:pPr>
        <w:pStyle w:val="ListNumber"/>
        <w:numPr>
          <w:ilvl w:val="0"/>
          <w:numId w:val="10"/>
        </w:numPr>
      </w:pPr>
      <w:r w:rsidRPr="00C94824">
        <w:rPr>
          <w:b/>
        </w:rPr>
        <w:t>Remove extra spaces</w:t>
      </w:r>
      <w:r w:rsidRPr="00C94824">
        <w:t xml:space="preserve"> from the beginning and end</w:t>
      </w:r>
    </w:p>
    <w:p w14:paraId="62825E04" w14:textId="77777777" w:rsidR="0089054D" w:rsidRPr="00C94824" w:rsidRDefault="00000000" w:rsidP="00985AFD">
      <w:pPr>
        <w:pStyle w:val="ListNumber"/>
        <w:numPr>
          <w:ilvl w:val="0"/>
          <w:numId w:val="10"/>
        </w:numPr>
      </w:pPr>
      <w:r w:rsidRPr="00C94824">
        <w:rPr>
          <w:b/>
        </w:rPr>
        <w:t>Remove backslashes</w:t>
      </w:r>
      <w:r w:rsidRPr="00C94824">
        <w:t xml:space="preserve"> that might be used for escaping</w:t>
      </w:r>
    </w:p>
    <w:p w14:paraId="3E5D9F10" w14:textId="77777777" w:rsidR="0089054D" w:rsidRPr="00C94824" w:rsidRDefault="00000000" w:rsidP="00985AFD">
      <w:pPr>
        <w:pStyle w:val="ListNumber"/>
        <w:numPr>
          <w:ilvl w:val="0"/>
          <w:numId w:val="10"/>
        </w:numPr>
      </w:pPr>
      <w:r w:rsidRPr="00C94824">
        <w:rPr>
          <w:b/>
        </w:rPr>
        <w:t>Convert special characters</w:t>
      </w:r>
      <w:r w:rsidRPr="00C94824">
        <w:t xml:space="preserve"> like </w:t>
      </w:r>
      <w:r w:rsidRPr="00C94824">
        <w:rPr>
          <w:rFonts w:ascii="Consolas" w:hAnsi="Consolas"/>
          <w:color w:val="C80000"/>
          <w:sz w:val="20"/>
        </w:rPr>
        <w:t>&lt;</w:t>
      </w:r>
      <w:r w:rsidRPr="00C94824">
        <w:t xml:space="preserve"> and </w:t>
      </w:r>
      <w:r w:rsidRPr="00C94824">
        <w:rPr>
          <w:rFonts w:ascii="Consolas" w:hAnsi="Consolas"/>
          <w:color w:val="C80000"/>
          <w:sz w:val="20"/>
        </w:rPr>
        <w:t>&gt;</w:t>
      </w:r>
      <w:r w:rsidRPr="00C94824">
        <w:t xml:space="preserve"> to safe versions</w:t>
      </w:r>
    </w:p>
    <w:p w14:paraId="28ABF9F6" w14:textId="5F91F661" w:rsidR="0089054D" w:rsidRPr="00C94824" w:rsidRDefault="00000000" w:rsidP="00985AFD">
      <w:pPr>
        <w:pStyle w:val="ListNumber"/>
        <w:numPr>
          <w:ilvl w:val="0"/>
          <w:numId w:val="10"/>
        </w:numPr>
      </w:pPr>
      <w:r w:rsidRPr="00C94824">
        <w:rPr>
          <w:b/>
        </w:rPr>
        <w:t>Check the data type</w:t>
      </w:r>
      <w:r w:rsidRPr="00C94824">
        <w:t xml:space="preserve"> - make sure numbers are </w:t>
      </w:r>
      <w:r w:rsidR="001A6909" w:rsidRPr="00C94824">
        <w:t>numbers</w:t>
      </w:r>
    </w:p>
    <w:p w14:paraId="68A12157" w14:textId="77777777" w:rsidR="0089054D" w:rsidRPr="00C94824" w:rsidRDefault="00000000" w:rsidP="00985AFD">
      <w:pPr>
        <w:pStyle w:val="ListNumber"/>
        <w:numPr>
          <w:ilvl w:val="0"/>
          <w:numId w:val="10"/>
        </w:numPr>
      </w:pPr>
      <w:r w:rsidRPr="00C94824">
        <w:rPr>
          <w:b/>
        </w:rPr>
        <w:t>Validate format</w:t>
      </w:r>
      <w:r w:rsidRPr="00C94824">
        <w:t xml:space="preserve"> - check that emails look like emails</w:t>
      </w:r>
    </w:p>
    <w:p w14:paraId="0888F1AF" w14:textId="77777777" w:rsidR="0089054D" w:rsidRPr="00C94824" w:rsidRDefault="00000000">
      <w:pPr>
        <w:pStyle w:val="Heading3"/>
      </w:pPr>
      <w:r w:rsidRPr="00C94824">
        <w:t>Example</w:t>
      </w:r>
    </w:p>
    <w:p w14:paraId="08AC6958" w14:textId="77777777" w:rsidR="0089054D" w:rsidRPr="00C94824" w:rsidRDefault="0089054D"/>
    <w:p w14:paraId="5952133C" w14:textId="07637E40" w:rsidR="0089054D" w:rsidRPr="00C94824" w:rsidRDefault="00000000">
      <w:r w:rsidRPr="00C94824">
        <w:t xml:space="preserve">If a user tries to enter: </w:t>
      </w:r>
      <w:r w:rsidRPr="003A666D">
        <w:rPr>
          <w:rFonts w:ascii="Consolas" w:hAnsi="Consolas"/>
          <w:b/>
          <w:bCs/>
          <w:sz w:val="20"/>
        </w:rPr>
        <w:t>&lt;script&gt;alert('hack')&lt;/script&gt;</w:t>
      </w:r>
      <w:r w:rsidRPr="003A666D">
        <w:rPr>
          <w:b/>
          <w:bCs/>
        </w:rPr>
        <w:t xml:space="preserve"> </w:t>
      </w:r>
      <w:r w:rsidRPr="00C94824">
        <w:t xml:space="preserve">as their name, the system converts it </w:t>
      </w:r>
      <w:r w:rsidR="003A666D" w:rsidRPr="00C94824">
        <w:t>to</w:t>
      </w:r>
      <w:r w:rsidR="003A666D">
        <w:t>:</w:t>
      </w:r>
      <w:r w:rsidRPr="00C94824">
        <w:t xml:space="preserve"> </w:t>
      </w:r>
      <w:r w:rsidRPr="003A666D">
        <w:rPr>
          <w:rFonts w:ascii="Consolas" w:hAnsi="Consolas"/>
          <w:b/>
          <w:bCs/>
          <w:sz w:val="20"/>
        </w:rPr>
        <w:t>&amp;lt;script&amp;gt;alert('hack')&amp;lt;/script&amp;gt;</w:t>
      </w:r>
      <w:r w:rsidRPr="003A666D">
        <w:rPr>
          <w:b/>
          <w:bCs/>
        </w:rPr>
        <w:t xml:space="preserve"> </w:t>
      </w:r>
      <w:r w:rsidRPr="00C94824">
        <w:t>which is safe and won't execute.</w:t>
      </w:r>
    </w:p>
    <w:p w14:paraId="3CB8BC77" w14:textId="77777777" w:rsidR="0089054D" w:rsidRPr="00C94824" w:rsidRDefault="0089054D"/>
    <w:p w14:paraId="54439306" w14:textId="72B6AED7" w:rsidR="0089054D" w:rsidRPr="00C94824" w:rsidRDefault="00000000" w:rsidP="00985AFD">
      <w:pPr>
        <w:pStyle w:val="Heading3"/>
      </w:pPr>
      <w:r w:rsidRPr="00C94824">
        <w:t>Why This Matters</w:t>
      </w:r>
    </w:p>
    <w:p w14:paraId="3F6C36E7" w14:textId="77777777" w:rsidR="0089054D" w:rsidRPr="00C94824" w:rsidRDefault="00000000">
      <w:pPr>
        <w:pStyle w:val="ListBullet"/>
      </w:pPr>
      <w:r w:rsidRPr="00C94824">
        <w:rPr>
          <w:b/>
        </w:rPr>
        <w:t>Prevents XSS attacks</w:t>
      </w:r>
      <w:r w:rsidRPr="00C94824">
        <w:t xml:space="preserve"> - malicious scripts can't run in other users' browsers</w:t>
      </w:r>
    </w:p>
    <w:p w14:paraId="35832112" w14:textId="77777777" w:rsidR="0089054D" w:rsidRPr="00C94824" w:rsidRDefault="00000000">
      <w:pPr>
        <w:pStyle w:val="ListBullet"/>
      </w:pPr>
      <w:r w:rsidRPr="00C94824">
        <w:rPr>
          <w:b/>
        </w:rPr>
        <w:t>Ensures data integrity</w:t>
      </w:r>
      <w:r w:rsidRPr="00C94824">
        <w:t xml:space="preserve"> - only valid data gets stored</w:t>
      </w:r>
    </w:p>
    <w:p w14:paraId="029891A0" w14:textId="77777777" w:rsidR="0089054D" w:rsidRPr="00C94824" w:rsidRDefault="00000000">
      <w:pPr>
        <w:pStyle w:val="ListBullet"/>
      </w:pPr>
      <w:r w:rsidRPr="00C94824">
        <w:rPr>
          <w:b/>
        </w:rPr>
        <w:t>Protects other users</w:t>
      </w:r>
      <w:r w:rsidRPr="00C94824">
        <w:t xml:space="preserve"> - bad data can't harm the system or other users</w:t>
      </w:r>
    </w:p>
    <w:p w14:paraId="321751AF" w14:textId="77777777" w:rsidR="0089054D" w:rsidRPr="003A666D" w:rsidRDefault="00000000">
      <w:pPr>
        <w:pStyle w:val="Heading3"/>
        <w:rPr>
          <w:sz w:val="28"/>
          <w:szCs w:val="28"/>
        </w:rPr>
      </w:pPr>
      <w:r w:rsidRPr="003A666D">
        <w:rPr>
          <w:sz w:val="28"/>
          <w:szCs w:val="28"/>
        </w:rPr>
        <w:lastRenderedPageBreak/>
        <w:t>Buy/Sell Interface</w:t>
      </w:r>
    </w:p>
    <w:p w14:paraId="6F5180C6" w14:textId="6E8259FE" w:rsidR="0089054D" w:rsidRPr="00C94824" w:rsidRDefault="007C099C">
      <w:r w:rsidRPr="00C94824">
        <w:drawing>
          <wp:inline distT="0" distB="0" distL="0" distR="0" wp14:anchorId="46DBA88A" wp14:editId="2F4E5065">
            <wp:extent cx="5486400" cy="4557395"/>
            <wp:effectExtent l="0" t="0" r="0" b="0"/>
            <wp:docPr id="742265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1BF3" w14:textId="2913152C" w:rsidR="0089054D" w:rsidRPr="00C94824" w:rsidRDefault="00000000">
      <w:r w:rsidRPr="00C94824">
        <w:t>All inputs on this page are validated before processing. The system checks that amounts are positive numbers, coins are valid types, and prices are reasonable.</w:t>
      </w:r>
    </w:p>
    <w:p w14:paraId="0FF9D50F" w14:textId="77777777" w:rsidR="0089054D" w:rsidRPr="00C94824" w:rsidRDefault="0089054D"/>
    <w:p w14:paraId="12B69CF5" w14:textId="6A6F063C" w:rsidR="0089054D" w:rsidRPr="00C94824" w:rsidRDefault="00000000" w:rsidP="007C099C">
      <w:pPr>
        <w:pStyle w:val="Heading2"/>
      </w:pPr>
      <w:r w:rsidRPr="00C94824">
        <w:t xml:space="preserve">6. </w:t>
      </w:r>
      <w:r w:rsidRPr="003A666D">
        <w:rPr>
          <w:sz w:val="28"/>
          <w:szCs w:val="28"/>
        </w:rPr>
        <w:t>SQL Injection Prevention</w:t>
      </w:r>
    </w:p>
    <w:p w14:paraId="3B97191C" w14:textId="2F41E2AC" w:rsidR="0089054D" w:rsidRPr="00C94824" w:rsidRDefault="00000000" w:rsidP="001A6909">
      <w:pPr>
        <w:pStyle w:val="Heading3"/>
      </w:pPr>
      <w:r w:rsidRPr="00C94824">
        <w:t>What I Did</w:t>
      </w:r>
    </w:p>
    <w:p w14:paraId="2EAB22F6" w14:textId="77777777" w:rsidR="0089054D" w:rsidRPr="00C94824" w:rsidRDefault="00000000">
      <w:r w:rsidRPr="00C94824">
        <w:t>I use "prepared statements" for all database queries. This separates the SQL code from the user data, making it impossible for users to inject malicious SQL commands.</w:t>
      </w:r>
    </w:p>
    <w:p w14:paraId="76691566" w14:textId="77777777" w:rsidR="0089054D" w:rsidRPr="00C94824" w:rsidRDefault="0089054D"/>
    <w:p w14:paraId="5EF95A83" w14:textId="0DA1B7DB" w:rsidR="0089054D" w:rsidRPr="00C94824" w:rsidRDefault="00000000" w:rsidP="001A6909">
      <w:pPr>
        <w:pStyle w:val="Heading3"/>
      </w:pPr>
      <w:r w:rsidRPr="00C94824">
        <w:t>How It Works</w:t>
      </w:r>
    </w:p>
    <w:p w14:paraId="1F1244BC" w14:textId="77777777" w:rsidR="0089054D" w:rsidRPr="00C94824" w:rsidRDefault="00000000">
      <w:r w:rsidRPr="00C94824">
        <w:t>Instead of building SQL queries by combining strings (which is dangerous), I use placeholders:</w:t>
      </w:r>
    </w:p>
    <w:p w14:paraId="077DEC85" w14:textId="77777777" w:rsidR="0089054D" w:rsidRPr="00C94824" w:rsidRDefault="0089054D"/>
    <w:p w14:paraId="39373B3D" w14:textId="288317C4" w:rsidR="0089054D" w:rsidRPr="00C94824" w:rsidRDefault="00000000" w:rsidP="001A6909">
      <w:pPr>
        <w:pStyle w:val="Heading3"/>
      </w:pPr>
      <w:r w:rsidRPr="00C94824">
        <w:lastRenderedPageBreak/>
        <w:t>Why This Matters</w:t>
      </w:r>
    </w:p>
    <w:p w14:paraId="16E877DE" w14:textId="77777777" w:rsidR="0089054D" w:rsidRPr="00C94824" w:rsidRDefault="00000000">
      <w:pPr>
        <w:pStyle w:val="ListBullet"/>
      </w:pPr>
      <w:r w:rsidRPr="00C94824">
        <w:rPr>
          <w:b/>
        </w:rPr>
        <w:t>Prevents SQL injection attacks</w:t>
      </w:r>
      <w:r w:rsidRPr="00C94824">
        <w:t xml:space="preserve"> - users can't manipulate database queries</w:t>
      </w:r>
    </w:p>
    <w:p w14:paraId="6F4B37EB" w14:textId="77777777" w:rsidR="0089054D" w:rsidRPr="00C94824" w:rsidRDefault="00000000">
      <w:pPr>
        <w:pStyle w:val="ListBullet"/>
      </w:pPr>
      <w:r w:rsidRPr="00C94824">
        <w:rPr>
          <w:b/>
        </w:rPr>
        <w:t>Protects user data</w:t>
      </w:r>
      <w:r w:rsidRPr="00C94824">
        <w:t xml:space="preserve"> - attackers can't access or delete data they shouldn't</w:t>
      </w:r>
    </w:p>
    <w:p w14:paraId="33AD1C05" w14:textId="77777777" w:rsidR="0089054D" w:rsidRPr="00C94824" w:rsidRDefault="00000000">
      <w:pPr>
        <w:pStyle w:val="ListBullet"/>
      </w:pPr>
      <w:r w:rsidRPr="00C94824">
        <w:rPr>
          <w:b/>
        </w:rPr>
        <w:t>Maintains data integrity</w:t>
      </w:r>
      <w:r w:rsidRPr="00C94824">
        <w:t xml:space="preserve"> - the database structure can't be modified by users</w:t>
      </w:r>
    </w:p>
    <w:p w14:paraId="79EF07C4" w14:textId="77777777" w:rsidR="001A6909" w:rsidRPr="00C94824" w:rsidRDefault="001A6909" w:rsidP="001A6909">
      <w:pPr>
        <w:pStyle w:val="ListBullet"/>
        <w:numPr>
          <w:ilvl w:val="0"/>
          <w:numId w:val="0"/>
        </w:numPr>
        <w:ind w:left="360"/>
      </w:pPr>
    </w:p>
    <w:p w14:paraId="1F6F240D" w14:textId="6209DBCB" w:rsidR="0089054D" w:rsidRPr="003A666D" w:rsidRDefault="00000000" w:rsidP="001A6909">
      <w:pPr>
        <w:pStyle w:val="Heading3"/>
        <w:rPr>
          <w:sz w:val="28"/>
          <w:szCs w:val="28"/>
        </w:rPr>
      </w:pPr>
      <w:r w:rsidRPr="003A666D">
        <w:rPr>
          <w:sz w:val="28"/>
          <w:szCs w:val="28"/>
        </w:rPr>
        <w:t>Transaction History</w:t>
      </w:r>
    </w:p>
    <w:p w14:paraId="35A30CD7" w14:textId="21214969" w:rsidR="007C099C" w:rsidRPr="00C94824" w:rsidRDefault="00754041" w:rsidP="007C099C">
      <w:r w:rsidRPr="00C94824">
        <w:drawing>
          <wp:inline distT="0" distB="0" distL="0" distR="0" wp14:anchorId="51C38328" wp14:editId="2BB80542">
            <wp:extent cx="5486400" cy="2505075"/>
            <wp:effectExtent l="0" t="0" r="0" b="9525"/>
            <wp:docPr id="2022285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A9CE" w14:textId="2CFC11C2" w:rsidR="0089054D" w:rsidRPr="00C94824" w:rsidRDefault="00000000">
      <w:r w:rsidRPr="00C94824">
        <w:t xml:space="preserve">All the data shown here is retrieved using prepared statements, ensuring that user input can't be used to manipulate the </w:t>
      </w:r>
      <w:r w:rsidR="001A6909" w:rsidRPr="00C94824">
        <w:t xml:space="preserve">queries. </w:t>
      </w:r>
    </w:p>
    <w:p w14:paraId="1C116391" w14:textId="77777777" w:rsidR="00754041" w:rsidRDefault="00754041"/>
    <w:p w14:paraId="47208028" w14:textId="77777777" w:rsidR="003A666D" w:rsidRPr="00C94824" w:rsidRDefault="003A666D"/>
    <w:p w14:paraId="2035BE93" w14:textId="62256407" w:rsidR="0089054D" w:rsidRPr="003A666D" w:rsidRDefault="00000000" w:rsidP="00754041">
      <w:pPr>
        <w:pStyle w:val="Heading2"/>
        <w:rPr>
          <w:sz w:val="28"/>
          <w:szCs w:val="28"/>
        </w:rPr>
      </w:pPr>
      <w:r w:rsidRPr="003A666D">
        <w:rPr>
          <w:sz w:val="28"/>
          <w:szCs w:val="28"/>
        </w:rPr>
        <w:t>Summary</w:t>
      </w:r>
    </w:p>
    <w:p w14:paraId="5927FAAA" w14:textId="2E1B5D0C" w:rsidR="0089054D" w:rsidRPr="00C94824" w:rsidRDefault="00000000" w:rsidP="007C099C">
      <w:pPr>
        <w:pStyle w:val="Heading3"/>
      </w:pPr>
      <w:r w:rsidRPr="00C94824">
        <w:t>Security Features Overview</w:t>
      </w:r>
    </w:p>
    <w:p w14:paraId="6DC84211" w14:textId="77777777" w:rsidR="0089054D" w:rsidRPr="00C94824" w:rsidRDefault="00000000">
      <w:r w:rsidRPr="00C94824">
        <w:t>I've implemented multiple layers of security to protect the platform:</w:t>
      </w:r>
    </w:p>
    <w:p w14:paraId="369B7F1C" w14:textId="77777777" w:rsidR="0089054D" w:rsidRPr="00C94824" w:rsidRDefault="0089054D"/>
    <w:p w14:paraId="0668359C" w14:textId="64651202" w:rsidR="0089054D" w:rsidRPr="00C94824" w:rsidRDefault="00000000" w:rsidP="001A6909">
      <w:pPr>
        <w:pStyle w:val="ListNumber"/>
        <w:numPr>
          <w:ilvl w:val="0"/>
          <w:numId w:val="13"/>
        </w:numPr>
      </w:pPr>
      <w:r w:rsidRPr="00C94824">
        <w:rPr>
          <w:b/>
        </w:rPr>
        <w:t>Password Security</w:t>
      </w:r>
      <w:r w:rsidRPr="00C94824">
        <w:t xml:space="preserve"> </w:t>
      </w:r>
    </w:p>
    <w:p w14:paraId="66DD4C61" w14:textId="77777777" w:rsidR="0089054D" w:rsidRPr="00C94824" w:rsidRDefault="00000000">
      <w:pPr>
        <w:pStyle w:val="ListBullet"/>
      </w:pPr>
      <w:r w:rsidRPr="00C94824">
        <w:t>- Passwords are hashed using bcrypt</w:t>
      </w:r>
    </w:p>
    <w:p w14:paraId="52C8139B" w14:textId="77777777" w:rsidR="0089054D" w:rsidRPr="00C94824" w:rsidRDefault="00000000">
      <w:pPr>
        <w:pStyle w:val="ListBullet"/>
      </w:pPr>
      <w:r w:rsidRPr="00C94824">
        <w:t>- Never stored in plain text</w:t>
      </w:r>
    </w:p>
    <w:p w14:paraId="60A51080" w14:textId="77777777" w:rsidR="0089054D" w:rsidRPr="00C94824" w:rsidRDefault="00000000">
      <w:pPr>
        <w:pStyle w:val="ListBullet"/>
      </w:pPr>
      <w:r w:rsidRPr="00C94824">
        <w:t>- Secure verification process</w:t>
      </w:r>
    </w:p>
    <w:p w14:paraId="2BAD0506" w14:textId="77777777" w:rsidR="007C099C" w:rsidRDefault="007C099C" w:rsidP="007C099C">
      <w:pPr>
        <w:pStyle w:val="ListBullet"/>
        <w:numPr>
          <w:ilvl w:val="0"/>
          <w:numId w:val="0"/>
        </w:numPr>
        <w:ind w:left="360"/>
      </w:pPr>
    </w:p>
    <w:p w14:paraId="779C85D2" w14:textId="77777777" w:rsidR="003A666D" w:rsidRDefault="003A666D" w:rsidP="007C099C">
      <w:pPr>
        <w:pStyle w:val="ListBullet"/>
        <w:numPr>
          <w:ilvl w:val="0"/>
          <w:numId w:val="0"/>
        </w:numPr>
        <w:ind w:left="360"/>
      </w:pPr>
    </w:p>
    <w:p w14:paraId="47EA86EA" w14:textId="77777777" w:rsidR="003A666D" w:rsidRPr="00C94824" w:rsidRDefault="003A666D" w:rsidP="007C099C">
      <w:pPr>
        <w:pStyle w:val="ListBullet"/>
        <w:numPr>
          <w:ilvl w:val="0"/>
          <w:numId w:val="0"/>
        </w:numPr>
        <w:ind w:left="360"/>
      </w:pPr>
    </w:p>
    <w:p w14:paraId="3776ED9F" w14:textId="1470B3CA" w:rsidR="0089054D" w:rsidRPr="00C94824" w:rsidRDefault="00000000" w:rsidP="001A6909">
      <w:pPr>
        <w:pStyle w:val="ListNumber"/>
        <w:numPr>
          <w:ilvl w:val="0"/>
          <w:numId w:val="13"/>
        </w:numPr>
      </w:pPr>
      <w:r w:rsidRPr="00C94824">
        <w:rPr>
          <w:b/>
        </w:rPr>
        <w:lastRenderedPageBreak/>
        <w:t>Two-Factor Authentication</w:t>
      </w:r>
      <w:r w:rsidRPr="00C94824">
        <w:t xml:space="preserve"> </w:t>
      </w:r>
    </w:p>
    <w:p w14:paraId="6886AE8C" w14:textId="77777777" w:rsidR="0089054D" w:rsidRPr="00C94824" w:rsidRDefault="00000000">
      <w:pPr>
        <w:pStyle w:val="ListBullet"/>
      </w:pPr>
      <w:r w:rsidRPr="00C94824">
        <w:t>- Email-based OTP system</w:t>
      </w:r>
    </w:p>
    <w:p w14:paraId="11E31D22" w14:textId="77777777" w:rsidR="0089054D" w:rsidRPr="00C94824" w:rsidRDefault="00000000">
      <w:pPr>
        <w:pStyle w:val="ListBullet"/>
      </w:pPr>
      <w:r w:rsidRPr="00C94824">
        <w:t>- Time-limited codes</w:t>
      </w:r>
    </w:p>
    <w:p w14:paraId="50E166E2" w14:textId="77777777" w:rsidR="0089054D" w:rsidRPr="00C94824" w:rsidRDefault="00000000">
      <w:pPr>
        <w:pStyle w:val="ListBullet"/>
      </w:pPr>
      <w:r w:rsidRPr="00C94824">
        <w:t>- Extra layer beyond passwords</w:t>
      </w:r>
    </w:p>
    <w:p w14:paraId="08152439" w14:textId="77777777" w:rsidR="007C099C" w:rsidRPr="00C94824" w:rsidRDefault="007C099C" w:rsidP="007C099C">
      <w:pPr>
        <w:pStyle w:val="ListBullet"/>
        <w:numPr>
          <w:ilvl w:val="0"/>
          <w:numId w:val="0"/>
        </w:numPr>
        <w:ind w:left="360"/>
      </w:pPr>
    </w:p>
    <w:p w14:paraId="7234DB84" w14:textId="27A66F27" w:rsidR="0089054D" w:rsidRPr="00C94824" w:rsidRDefault="00000000" w:rsidP="001A6909">
      <w:pPr>
        <w:pStyle w:val="ListNumber"/>
        <w:numPr>
          <w:ilvl w:val="0"/>
          <w:numId w:val="13"/>
        </w:numPr>
      </w:pPr>
      <w:r w:rsidRPr="00C94824">
        <w:rPr>
          <w:b/>
        </w:rPr>
        <w:t>Session Management</w:t>
      </w:r>
      <w:r w:rsidRPr="00C94824">
        <w:t xml:space="preserve"> </w:t>
      </w:r>
    </w:p>
    <w:p w14:paraId="70D65AF9" w14:textId="77777777" w:rsidR="0089054D" w:rsidRPr="00C94824" w:rsidRDefault="00000000">
      <w:pPr>
        <w:pStyle w:val="ListBullet"/>
      </w:pPr>
      <w:r w:rsidRPr="00C94824">
        <w:t>- Secure session handling</w:t>
      </w:r>
    </w:p>
    <w:p w14:paraId="6A6D04C1" w14:textId="77777777" w:rsidR="0089054D" w:rsidRPr="00C94824" w:rsidRDefault="00000000">
      <w:pPr>
        <w:pStyle w:val="ListBullet"/>
      </w:pPr>
      <w:r w:rsidRPr="00C94824">
        <w:t>- Automatic expiration</w:t>
      </w:r>
    </w:p>
    <w:p w14:paraId="735C5B84" w14:textId="77777777" w:rsidR="0089054D" w:rsidRPr="00C94824" w:rsidRDefault="00000000">
      <w:pPr>
        <w:pStyle w:val="ListBullet"/>
      </w:pPr>
      <w:r w:rsidRPr="00C94824">
        <w:t>- Protected page access</w:t>
      </w:r>
    </w:p>
    <w:p w14:paraId="63E0FC11" w14:textId="77777777" w:rsidR="007C099C" w:rsidRPr="00C94824" w:rsidRDefault="007C099C" w:rsidP="007C099C">
      <w:pPr>
        <w:pStyle w:val="ListBullet"/>
        <w:numPr>
          <w:ilvl w:val="0"/>
          <w:numId w:val="0"/>
        </w:numPr>
        <w:ind w:left="360"/>
      </w:pPr>
    </w:p>
    <w:p w14:paraId="392FDD60" w14:textId="6ACD73FE" w:rsidR="0089054D" w:rsidRPr="00C94824" w:rsidRDefault="00000000" w:rsidP="001A6909">
      <w:pPr>
        <w:pStyle w:val="ListNumber"/>
        <w:numPr>
          <w:ilvl w:val="0"/>
          <w:numId w:val="13"/>
        </w:numPr>
      </w:pPr>
      <w:r w:rsidRPr="00C94824">
        <w:rPr>
          <w:b/>
        </w:rPr>
        <w:t>RSA Encryption</w:t>
      </w:r>
      <w:r w:rsidRPr="00C94824">
        <w:t xml:space="preserve"> </w:t>
      </w:r>
    </w:p>
    <w:p w14:paraId="7C4C809E" w14:textId="77777777" w:rsidR="0089054D" w:rsidRPr="00C94824" w:rsidRDefault="00000000">
      <w:pPr>
        <w:pStyle w:val="ListBullet"/>
      </w:pPr>
      <w:r w:rsidRPr="00C94824">
        <w:t>- 2048-bit key pairs</w:t>
      </w:r>
    </w:p>
    <w:p w14:paraId="1DEF17F3" w14:textId="77777777" w:rsidR="0089054D" w:rsidRPr="00C94824" w:rsidRDefault="00000000">
      <w:pPr>
        <w:pStyle w:val="ListBullet"/>
      </w:pPr>
      <w:r w:rsidRPr="00C94824">
        <w:t>- Encrypted transfers</w:t>
      </w:r>
    </w:p>
    <w:p w14:paraId="78768424" w14:textId="77777777" w:rsidR="0089054D" w:rsidRPr="00C94824" w:rsidRDefault="00000000">
      <w:pPr>
        <w:pStyle w:val="ListBullet"/>
      </w:pPr>
      <w:r w:rsidRPr="00C94824">
        <w:t>- Digital signatures</w:t>
      </w:r>
    </w:p>
    <w:p w14:paraId="4308B5A3" w14:textId="77777777" w:rsidR="007C099C" w:rsidRPr="00C94824" w:rsidRDefault="007C099C" w:rsidP="007C099C">
      <w:pPr>
        <w:pStyle w:val="ListBullet"/>
        <w:numPr>
          <w:ilvl w:val="0"/>
          <w:numId w:val="0"/>
        </w:numPr>
        <w:ind w:left="360"/>
      </w:pPr>
    </w:p>
    <w:p w14:paraId="75B84220" w14:textId="49330C50" w:rsidR="0089054D" w:rsidRPr="00C94824" w:rsidRDefault="00000000" w:rsidP="001A6909">
      <w:pPr>
        <w:pStyle w:val="ListNumber"/>
        <w:numPr>
          <w:ilvl w:val="0"/>
          <w:numId w:val="13"/>
        </w:numPr>
      </w:pPr>
      <w:r w:rsidRPr="00C94824">
        <w:rPr>
          <w:b/>
        </w:rPr>
        <w:t>Input Validation</w:t>
      </w:r>
      <w:r w:rsidRPr="00C94824">
        <w:t xml:space="preserve"> </w:t>
      </w:r>
    </w:p>
    <w:p w14:paraId="38CDB8F1" w14:textId="77777777" w:rsidR="0089054D" w:rsidRPr="00C94824" w:rsidRDefault="00000000">
      <w:pPr>
        <w:pStyle w:val="ListBullet"/>
      </w:pPr>
      <w:r w:rsidRPr="00C94824">
        <w:t>- All inputs sanitized</w:t>
      </w:r>
    </w:p>
    <w:p w14:paraId="473CBE02" w14:textId="77777777" w:rsidR="0089054D" w:rsidRPr="00C94824" w:rsidRDefault="00000000">
      <w:pPr>
        <w:pStyle w:val="ListBullet"/>
      </w:pPr>
      <w:r w:rsidRPr="00C94824">
        <w:t>- XSS prevention</w:t>
      </w:r>
    </w:p>
    <w:p w14:paraId="00521F02" w14:textId="77777777" w:rsidR="0089054D" w:rsidRPr="00C94824" w:rsidRDefault="00000000">
      <w:pPr>
        <w:pStyle w:val="ListBullet"/>
      </w:pPr>
      <w:r w:rsidRPr="00C94824">
        <w:t>- Data type checking</w:t>
      </w:r>
    </w:p>
    <w:p w14:paraId="522EAEDE" w14:textId="77777777" w:rsidR="007C099C" w:rsidRPr="00C94824" w:rsidRDefault="007C099C" w:rsidP="007C099C">
      <w:pPr>
        <w:pStyle w:val="ListBullet"/>
        <w:numPr>
          <w:ilvl w:val="0"/>
          <w:numId w:val="0"/>
        </w:numPr>
        <w:ind w:left="360"/>
      </w:pPr>
    </w:p>
    <w:p w14:paraId="697C3FC1" w14:textId="402D0CD9" w:rsidR="0089054D" w:rsidRPr="00C94824" w:rsidRDefault="00000000" w:rsidP="001A6909">
      <w:pPr>
        <w:pStyle w:val="ListNumber"/>
        <w:numPr>
          <w:ilvl w:val="0"/>
          <w:numId w:val="13"/>
        </w:numPr>
      </w:pPr>
      <w:r w:rsidRPr="00C94824">
        <w:rPr>
          <w:b/>
        </w:rPr>
        <w:t>SQL Injection Prevention</w:t>
      </w:r>
      <w:r w:rsidRPr="00C94824">
        <w:t xml:space="preserve"> </w:t>
      </w:r>
    </w:p>
    <w:p w14:paraId="5EA6B983" w14:textId="77777777" w:rsidR="0089054D" w:rsidRPr="00C94824" w:rsidRDefault="00000000">
      <w:pPr>
        <w:pStyle w:val="ListBullet"/>
      </w:pPr>
      <w:r w:rsidRPr="00C94824">
        <w:t>- Prepared statements for all queries</w:t>
      </w:r>
    </w:p>
    <w:p w14:paraId="3D27BC1E" w14:textId="77777777" w:rsidR="0089054D" w:rsidRPr="00C94824" w:rsidRDefault="00000000">
      <w:pPr>
        <w:pStyle w:val="ListBullet"/>
      </w:pPr>
      <w:r w:rsidRPr="00C94824">
        <w:t>- Parameter binding</w:t>
      </w:r>
    </w:p>
    <w:p w14:paraId="3868A975" w14:textId="77777777" w:rsidR="0089054D" w:rsidRPr="00C94824" w:rsidRDefault="00000000">
      <w:pPr>
        <w:pStyle w:val="ListBullet"/>
      </w:pPr>
      <w:r w:rsidRPr="00C94824">
        <w:t>- Safe database operations</w:t>
      </w:r>
    </w:p>
    <w:p w14:paraId="3A17905B" w14:textId="77777777" w:rsidR="001A6909" w:rsidRPr="00C94824" w:rsidRDefault="001A6909" w:rsidP="001A6909">
      <w:pPr>
        <w:pStyle w:val="ListBullet"/>
        <w:numPr>
          <w:ilvl w:val="0"/>
          <w:numId w:val="0"/>
        </w:numPr>
        <w:ind w:left="360"/>
      </w:pPr>
    </w:p>
    <w:p w14:paraId="3030F86F" w14:textId="3509C003" w:rsidR="0089054D" w:rsidRPr="00C94824" w:rsidRDefault="00000000" w:rsidP="001A6909">
      <w:pPr>
        <w:pStyle w:val="Heading3"/>
      </w:pPr>
      <w:r w:rsidRPr="00C94824">
        <w:t>Why Multiple Layers Matter</w:t>
      </w:r>
    </w:p>
    <w:p w14:paraId="5A6B648D" w14:textId="7BD35318" w:rsidR="0089054D" w:rsidRPr="00C94824" w:rsidRDefault="00000000">
      <w:r w:rsidRPr="00C94824">
        <w:t>I didn't rely on just one security measure. Instead, I used multiple layers because:</w:t>
      </w:r>
    </w:p>
    <w:p w14:paraId="64FD4EE9" w14:textId="77777777" w:rsidR="0089054D" w:rsidRPr="00C94824" w:rsidRDefault="00000000">
      <w:pPr>
        <w:pStyle w:val="ListBullet"/>
      </w:pPr>
      <w:r w:rsidRPr="00C94824">
        <w:rPr>
          <w:b/>
        </w:rPr>
        <w:t>If one layer fails</w:t>
      </w:r>
      <w:r w:rsidRPr="00C94824">
        <w:t>, others still protect the system</w:t>
      </w:r>
    </w:p>
    <w:p w14:paraId="64C92ABE" w14:textId="06C79632" w:rsidR="0089054D" w:rsidRPr="00C94824" w:rsidRDefault="00000000">
      <w:pPr>
        <w:pStyle w:val="ListBullet"/>
      </w:pPr>
      <w:r w:rsidRPr="00C94824">
        <w:rPr>
          <w:b/>
        </w:rPr>
        <w:t>Different attacks</w:t>
      </w:r>
      <w:r w:rsidRPr="00C94824">
        <w:t xml:space="preserve"> require different </w:t>
      </w:r>
      <w:r w:rsidR="004E6777" w:rsidRPr="00C94824">
        <w:t>defences</w:t>
      </w:r>
    </w:p>
    <w:p w14:paraId="14799CA8" w14:textId="0989DD5B" w:rsidR="0089054D" w:rsidRDefault="004E6777">
      <w:pPr>
        <w:pStyle w:val="ListBullet"/>
      </w:pPr>
      <w:r w:rsidRPr="00C94824">
        <w:rPr>
          <w:b/>
        </w:rPr>
        <w:t>Defence</w:t>
      </w:r>
      <w:r w:rsidR="00000000" w:rsidRPr="00C94824">
        <w:rPr>
          <w:b/>
        </w:rPr>
        <w:t xml:space="preserve"> in depth</w:t>
      </w:r>
      <w:r w:rsidR="00000000" w:rsidRPr="00C94824">
        <w:t xml:space="preserve"> is a security best practice</w:t>
      </w:r>
    </w:p>
    <w:p w14:paraId="50ED0EF6" w14:textId="77777777" w:rsidR="003A666D" w:rsidRPr="00C94824" w:rsidRDefault="003A666D" w:rsidP="003A666D">
      <w:pPr>
        <w:pStyle w:val="ListBullet"/>
        <w:numPr>
          <w:ilvl w:val="0"/>
          <w:numId w:val="0"/>
        </w:numPr>
        <w:ind w:left="360" w:hanging="360"/>
      </w:pPr>
    </w:p>
    <w:p w14:paraId="7D171643" w14:textId="77777777" w:rsidR="001A6909" w:rsidRPr="00C94824" w:rsidRDefault="001A6909" w:rsidP="001A6909">
      <w:pPr>
        <w:pStyle w:val="ListBullet"/>
        <w:numPr>
          <w:ilvl w:val="0"/>
          <w:numId w:val="0"/>
        </w:numPr>
      </w:pPr>
    </w:p>
    <w:p w14:paraId="5AAF9C05" w14:textId="30CCEE37" w:rsidR="0089054D" w:rsidRPr="00C94824" w:rsidRDefault="00000000" w:rsidP="001A6909">
      <w:pPr>
        <w:pStyle w:val="Heading3"/>
      </w:pPr>
      <w:r w:rsidRPr="00C94824">
        <w:lastRenderedPageBreak/>
        <w:t>What I Learned</w:t>
      </w:r>
    </w:p>
    <w:p w14:paraId="35F34080" w14:textId="40DB82E1" w:rsidR="0089054D" w:rsidRPr="00C94824" w:rsidRDefault="00000000">
      <w:r w:rsidRPr="00C94824">
        <w:t>Through this project, I learned that:</w:t>
      </w:r>
    </w:p>
    <w:p w14:paraId="4FFE3FDF" w14:textId="77777777" w:rsidR="0089054D" w:rsidRPr="00C94824" w:rsidRDefault="00000000">
      <w:pPr>
        <w:pStyle w:val="ListBullet"/>
      </w:pPr>
      <w:r w:rsidRPr="00C94824">
        <w:rPr>
          <w:b/>
        </w:rPr>
        <w:t>Security is not optional</w:t>
      </w:r>
      <w:r w:rsidRPr="00C94824">
        <w:t xml:space="preserve"> - it must be built in from the start</w:t>
      </w:r>
    </w:p>
    <w:p w14:paraId="67E531E4" w14:textId="77777777" w:rsidR="0089054D" w:rsidRPr="00C94824" w:rsidRDefault="00000000">
      <w:pPr>
        <w:pStyle w:val="ListBullet"/>
      </w:pPr>
      <w:r w:rsidRPr="00C94824">
        <w:rPr>
          <w:b/>
        </w:rPr>
        <w:t>Simple measures</w:t>
      </w:r>
      <w:r w:rsidRPr="00C94824">
        <w:t xml:space="preserve"> like input validation can prevent many attacks</w:t>
      </w:r>
    </w:p>
    <w:p w14:paraId="5EB7D689" w14:textId="77777777" w:rsidR="0089054D" w:rsidRPr="00C94824" w:rsidRDefault="00000000">
      <w:pPr>
        <w:pStyle w:val="ListBullet"/>
      </w:pPr>
      <w:r w:rsidRPr="00C94824">
        <w:rPr>
          <w:b/>
        </w:rPr>
        <w:t>Cryptography</w:t>
      </w:r>
      <w:r w:rsidRPr="00C94824">
        <w:t xml:space="preserve"> is powerful but must be used correctly</w:t>
      </w:r>
    </w:p>
    <w:p w14:paraId="4DAE3663" w14:textId="77777777" w:rsidR="0089054D" w:rsidRPr="00C94824" w:rsidRDefault="00000000">
      <w:pPr>
        <w:pStyle w:val="ListBullet"/>
      </w:pPr>
      <w:r w:rsidRPr="00C94824">
        <w:rPr>
          <w:b/>
        </w:rPr>
        <w:t>User education</w:t>
      </w:r>
      <w:r w:rsidRPr="00C94824">
        <w:t xml:space="preserve"> is important - users need to understand how to keep their keys safe</w:t>
      </w:r>
    </w:p>
    <w:p w14:paraId="112E5028" w14:textId="77777777" w:rsidR="001A6909" w:rsidRPr="00C94824" w:rsidRDefault="001A6909" w:rsidP="001A6909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170F48A0" w14:textId="77777777" w:rsidR="001A6909" w:rsidRPr="00C94824" w:rsidRDefault="001A6909" w:rsidP="001A6909">
      <w:pPr>
        <w:pStyle w:val="ListBullet"/>
        <w:numPr>
          <w:ilvl w:val="0"/>
          <w:numId w:val="0"/>
        </w:numPr>
        <w:ind w:left="360"/>
      </w:pPr>
    </w:p>
    <w:p w14:paraId="5F708CB8" w14:textId="77777777" w:rsidR="001A6909" w:rsidRPr="00C94824" w:rsidRDefault="001A6909" w:rsidP="001A6909">
      <w:pPr>
        <w:pStyle w:val="ListBullet"/>
        <w:numPr>
          <w:ilvl w:val="0"/>
          <w:numId w:val="0"/>
        </w:numPr>
      </w:pPr>
    </w:p>
    <w:p w14:paraId="75E3491E" w14:textId="4061D11B" w:rsidR="0089054D" w:rsidRPr="00C94824" w:rsidRDefault="00000000" w:rsidP="001A6909">
      <w:pPr>
        <w:pStyle w:val="Heading3"/>
      </w:pPr>
      <w:r w:rsidRPr="00C94824">
        <w:t>Future Improvements</w:t>
      </w:r>
    </w:p>
    <w:p w14:paraId="5AB3A13B" w14:textId="039FCE61" w:rsidR="0089054D" w:rsidRPr="00C94824" w:rsidRDefault="00000000">
      <w:r w:rsidRPr="00C94824">
        <w:t>If I were to continue developing this project, I would:</w:t>
      </w:r>
    </w:p>
    <w:p w14:paraId="383D3BFC" w14:textId="77777777" w:rsidR="0089054D" w:rsidRPr="00C94824" w:rsidRDefault="00000000">
      <w:pPr>
        <w:pStyle w:val="ListBullet"/>
      </w:pPr>
      <w:r w:rsidRPr="00C94824">
        <w:t>Use cryptographically secure random number generation for OTPs</w:t>
      </w:r>
    </w:p>
    <w:p w14:paraId="20330D70" w14:textId="77777777" w:rsidR="0089054D" w:rsidRPr="00C94824" w:rsidRDefault="00000000">
      <w:pPr>
        <w:pStyle w:val="ListBullet"/>
      </w:pPr>
      <w:r w:rsidRPr="00C94824">
        <w:t>Add rate limiting to prevent brute force attacks</w:t>
      </w:r>
    </w:p>
    <w:p w14:paraId="619741D3" w14:textId="77777777" w:rsidR="0089054D" w:rsidRPr="00C94824" w:rsidRDefault="00000000">
      <w:pPr>
        <w:pStyle w:val="ListBullet"/>
      </w:pPr>
      <w:r w:rsidRPr="00C94824">
        <w:t>Implement HTTPS for all communications</w:t>
      </w:r>
    </w:p>
    <w:p w14:paraId="02C52814" w14:textId="77777777" w:rsidR="0089054D" w:rsidRPr="00C94824" w:rsidRDefault="00000000">
      <w:pPr>
        <w:pStyle w:val="ListBullet"/>
      </w:pPr>
      <w:r w:rsidRPr="00C94824">
        <w:t>Add account lockout after failed login attempts</w:t>
      </w:r>
    </w:p>
    <w:p w14:paraId="609F345F" w14:textId="77777777" w:rsidR="0089054D" w:rsidRPr="00C94824" w:rsidRDefault="00000000">
      <w:pPr>
        <w:pStyle w:val="ListBullet"/>
      </w:pPr>
      <w:r w:rsidRPr="00C94824">
        <w:t>Regular security audits and testing</w:t>
      </w:r>
    </w:p>
    <w:p w14:paraId="56A907B0" w14:textId="77777777" w:rsidR="0089054D" w:rsidRPr="00C94824" w:rsidRDefault="0089054D"/>
    <w:p w14:paraId="5CE3A85F" w14:textId="24BD235A" w:rsidR="0089054D" w:rsidRPr="00C94824" w:rsidRDefault="00000000" w:rsidP="001A6909">
      <w:pPr>
        <w:pStyle w:val="Heading2"/>
      </w:pPr>
      <w:r w:rsidRPr="00C94824">
        <w:t>Conclusion</w:t>
      </w:r>
    </w:p>
    <w:p w14:paraId="559CD61B" w14:textId="7A0B6BF9" w:rsidR="0089054D" w:rsidRPr="00C94824" w:rsidRDefault="00000000">
      <w:r w:rsidRPr="00C94824">
        <w:t>This project gave me hands-on experience with implementing security measures in a web application. I learned how to protect user data, secure communications, and prevent common attacks. While the implementation is suitable for an academic project, I understand that production systems would require additional security measures and regular updates.</w:t>
      </w:r>
    </w:p>
    <w:p w14:paraId="11EDE0F2" w14:textId="244B5BBF" w:rsidR="0089054D" w:rsidRDefault="00000000">
      <w:r w:rsidRPr="00C94824">
        <w:t>The most important lesson is that security is an ongoing process, not something you do once and forget. As new threats emerge, security measures must evolve to counter them.</w:t>
      </w:r>
    </w:p>
    <w:sectPr w:rsidR="008905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809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745DB"/>
    <w:multiLevelType w:val="hybridMultilevel"/>
    <w:tmpl w:val="5B564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16B7D"/>
    <w:multiLevelType w:val="hybridMultilevel"/>
    <w:tmpl w:val="D0F86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11DA3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4CD9598E"/>
    <w:multiLevelType w:val="hybridMultilevel"/>
    <w:tmpl w:val="E45C5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E11561"/>
    <w:multiLevelType w:val="hybridMultilevel"/>
    <w:tmpl w:val="9BAC9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F484B"/>
    <w:multiLevelType w:val="hybridMultilevel"/>
    <w:tmpl w:val="36364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77485">
    <w:abstractNumId w:val="8"/>
  </w:num>
  <w:num w:numId="2" w16cid:durableId="2079358159">
    <w:abstractNumId w:val="6"/>
  </w:num>
  <w:num w:numId="3" w16cid:durableId="1423867252">
    <w:abstractNumId w:val="5"/>
  </w:num>
  <w:num w:numId="4" w16cid:durableId="1133251307">
    <w:abstractNumId w:val="4"/>
  </w:num>
  <w:num w:numId="5" w16cid:durableId="214126234">
    <w:abstractNumId w:val="7"/>
  </w:num>
  <w:num w:numId="6" w16cid:durableId="1474130029">
    <w:abstractNumId w:val="3"/>
  </w:num>
  <w:num w:numId="7" w16cid:durableId="489685041">
    <w:abstractNumId w:val="2"/>
  </w:num>
  <w:num w:numId="8" w16cid:durableId="1372539896">
    <w:abstractNumId w:val="1"/>
  </w:num>
  <w:num w:numId="9" w16cid:durableId="407188737">
    <w:abstractNumId w:val="0"/>
  </w:num>
  <w:num w:numId="10" w16cid:durableId="2002613968">
    <w:abstractNumId w:val="12"/>
  </w:num>
  <w:num w:numId="11" w16cid:durableId="1339113111">
    <w:abstractNumId w:val="14"/>
  </w:num>
  <w:num w:numId="12" w16cid:durableId="1294212574">
    <w:abstractNumId w:val="10"/>
  </w:num>
  <w:num w:numId="13" w16cid:durableId="709383534">
    <w:abstractNumId w:val="11"/>
  </w:num>
  <w:num w:numId="14" w16cid:durableId="204754584">
    <w:abstractNumId w:val="13"/>
  </w:num>
  <w:num w:numId="15" w16cid:durableId="2010668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82F"/>
    <w:rsid w:val="001A6909"/>
    <w:rsid w:val="0029639D"/>
    <w:rsid w:val="00326F90"/>
    <w:rsid w:val="003A666D"/>
    <w:rsid w:val="004E6777"/>
    <w:rsid w:val="005E7CA6"/>
    <w:rsid w:val="00754041"/>
    <w:rsid w:val="007C099C"/>
    <w:rsid w:val="00826CCC"/>
    <w:rsid w:val="0089054D"/>
    <w:rsid w:val="008C6998"/>
    <w:rsid w:val="008E58D8"/>
    <w:rsid w:val="00985AFD"/>
    <w:rsid w:val="00A528D3"/>
    <w:rsid w:val="00AA1D8D"/>
    <w:rsid w:val="00B47730"/>
    <w:rsid w:val="00BB1E3F"/>
    <w:rsid w:val="00C25D03"/>
    <w:rsid w:val="00C94824"/>
    <w:rsid w:val="00CB0664"/>
    <w:rsid w:val="00D0079D"/>
    <w:rsid w:val="00DC3B17"/>
    <w:rsid w:val="00E74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BF843"/>
  <w14:defaultImageDpi w14:val="300"/>
  <w15:docId w15:val="{93FA021E-BF2F-4CFE-8BD5-5EA68A8C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14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 Ali</cp:lastModifiedBy>
  <cp:revision>10</cp:revision>
  <dcterms:created xsi:type="dcterms:W3CDTF">2013-12-23T23:15:00Z</dcterms:created>
  <dcterms:modified xsi:type="dcterms:W3CDTF">2025-11-26T21:58:00Z</dcterms:modified>
  <cp:category/>
</cp:coreProperties>
</file>